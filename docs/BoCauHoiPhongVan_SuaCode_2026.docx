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Bộ Câu Hỏi Phỏng Vấn Và Cách Sửa Code (Meeting Room Management)</w:t>
      </w:r>
    </w:p>
    <w:p/>
    <w:p>
      <w:pPr>
        <w:pStyle w:val="Heading2"/>
      </w:pPr>
      <w:r>
        <w:t>Mục tiêu tài liệu</w:t>
      </w:r>
    </w:p>
    <w:p>
      <w:pPr>
        <w:spacing w:after="120"/>
      </w:pPr>
      <w:r>
        <w:t>Tài liệu này mô phỏng các câu hỏi mà nhà tuyển dụng thường hỏi khi review dự án thật và yêu cầu bạn sửa ngay tại chỗ.</w:t>
      </w:r>
    </w:p>
    <w:p/>
    <w:p>
      <w:pPr>
        <w:spacing w:after="120"/>
      </w:pPr>
      <w:r>
        <w:t>Mỗi mục gồm:</w:t>
      </w:r>
    </w:p>
    <w:p>
      <w:pPr>
        <w:spacing w:after="120"/>
      </w:pPr>
      <w:r>
        <w:t>1. Câu hỏi phỏng vấn có thể gặp.</w:t>
      </w:r>
    </w:p>
    <w:p>
      <w:pPr>
        <w:spacing w:after="120"/>
      </w:pPr>
      <w:r>
        <w:t>2. Vị trí code cụ thể.</w:t>
      </w:r>
    </w:p>
    <w:p>
      <w:pPr>
        <w:spacing w:after="120"/>
      </w:pPr>
      <w:r>
        <w:t>3. Vì sao đây là vấn đề.</w:t>
      </w:r>
    </w:p>
    <w:p>
      <w:pPr>
        <w:spacing w:after="120"/>
      </w:pPr>
      <w:r>
        <w:t>4. Cách sửa đề xuất.</w:t>
      </w:r>
    </w:p>
    <w:p>
      <w:pPr>
        <w:spacing w:after="120"/>
      </w:pPr>
      <w:r>
        <w:t>5. Mẫu code sửa nhanh để luyện nói và code tại chỗ.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A. Kiến trúc, tổ chức code, khả năng mở rộng</w:t>
      </w:r>
    </w:p>
    <w:p/>
    <w:p>
      <w:pPr>
        <w:pStyle w:val="Heading2"/>
      </w:pPr>
      <w:r>
        <w:t>1) Tại sao UI đang tự tạo service bằng `new`?</w:t>
      </w:r>
    </w:p>
    <w:p>
      <w:pPr>
        <w:spacing w:after="120"/>
      </w:pPr>
      <w:r>
        <w:t>**Vị trí:**</w:t>
      </w:r>
    </w:p>
    <w:p>
      <w:pPr>
        <w:pStyle w:val="ListBullet"/>
        <w:spacing w:after="60"/>
      </w:pPr>
      <w:r>
        <w:t>`src/main/java/presentation/AuthUI.java` (constructor)</w:t>
      </w:r>
    </w:p>
    <w:p>
      <w:pPr>
        <w:pStyle w:val="ListBullet"/>
        <w:spacing w:after="60"/>
      </w:pPr>
      <w:r>
        <w:t>`src/main/java/presentation/AdminUI.java` (constructor)</w:t>
      </w:r>
    </w:p>
    <w:p>
      <w:pPr>
        <w:pStyle w:val="ListBullet"/>
        <w:spacing w:after="60"/>
      </w:pPr>
      <w:r>
        <w:t>`src/main/java/presentation/SupportUI.java` (constructor)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"Nếu mai cần mock service để test UI thì làm sao?"</w:t>
      </w:r>
    </w:p>
    <w:p/>
    <w:p>
      <w:pPr>
        <w:spacing w:after="120"/>
      </w:pPr>
      <w:r>
        <w:t>**Vì sao là vấn đề:**</w:t>
      </w:r>
    </w:p>
    <w:p>
      <w:pPr>
        <w:pStyle w:val="ListBullet"/>
        <w:spacing w:after="60"/>
      </w:pPr>
      <w:r>
        <w:t>Khó test unit UI.</w:t>
      </w:r>
    </w:p>
    <w:p>
      <w:pPr>
        <w:pStyle w:val="ListBullet"/>
        <w:spacing w:after="60"/>
      </w:pPr>
      <w:r>
        <w:t>Coupling cao giữa UI và concrete service.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Cho UI nhận service qua constructor (hoặc tạo `AppContext` để gom wiring).</w:t>
      </w:r>
    </w:p>
    <w:p/>
    <w:p>
      <w:pPr>
        <w:spacing w:after="120"/>
      </w:pPr>
      <w:r>
        <w:t>**Mẫu sửa:**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public class SupportUI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private final SupportService supportService;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public SupportUI(SupportService supportService)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this.supportService = supportService;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public SupportUI()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this(new SupportService());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2) Có cần một lớp `AppContext` để quản lý dependency không?</w:t>
      </w:r>
    </w:p>
    <w:p>
      <w:pPr>
        <w:spacing w:after="120"/>
      </w:pPr>
      <w:r>
        <w:t>**Vị trí:** toàn bộ `presentation/*`.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"Tại sao dependency đang được tạo rải rác ở nhiều nơi?"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Tạo `AppContext` chứa singleton service/UI cần tái sử dụng.</w:t>
      </w:r>
    </w:p>
    <w:p/>
    <w:p>
      <w:pPr>
        <w:spacing w:after="120"/>
      </w:pPr>
      <w:r>
        <w:t>**Mẫu sửa:**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public final class AppContext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public final UserService userService = new UserService();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public final AuthService authService = new AuthService(userService);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public final BookingService bookingService = new BookingService();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3) Service đã có constructor injection, vậy còn điểm nào cần chuẩn hóa nữa?</w:t>
      </w:r>
    </w:p>
    <w:p>
      <w:pPr>
        <w:spacing w:after="120"/>
      </w:pPr>
      <w:r>
        <w:t>**Vị trí:** `src/main/java/service/*`.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"Bạn đã DI nhưng mới ở service, vậy tầng trên đã tận dụng chưa?"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Truyền dependency từ composition root thay vì gọi constructor mặc định trong UI.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4) Vì sao `AdminUI` vẫn khá lớn?</w:t>
      </w:r>
    </w:p>
    <w:p>
      <w:pPr>
        <w:spacing w:after="120"/>
      </w:pPr>
      <w:r>
        <w:t>**Vị trí:** `src/main/java/presentation/AdminUI.java`.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"File này có thể tách tiếp thế nào để clean?"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Tách thành handler theo use case: `AdminUserAccountHandler`, `AdminBookingApprovalHandler`.</w:t>
      </w:r>
    </w:p>
    <w:p>
      <w:pPr>
        <w:pStyle w:val="ListBullet"/>
        <w:spacing w:after="60"/>
      </w:pPr>
      <w:r>
        <w:t>Hoặc giữ file nhưng thêm vùng comment rõ và private helper theo khối.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5) Mô hình hiện tại có áp dụng Interface cho Service không?</w:t>
      </w:r>
    </w:p>
    <w:p>
      <w:pPr>
        <w:spacing w:after="120"/>
      </w:pPr>
      <w:r>
        <w:t>**Vị trí:** `src/main/java/service/*`.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"Tại sao DAO dùng interface nhưng service chưa?"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Tạo interface service nếu dự án lớn hoặc có nhiều implementation.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B. Bảo mật và an toàn dữ liệu</w:t>
      </w:r>
    </w:p>
    <w:p/>
    <w:p>
      <w:pPr>
        <w:pStyle w:val="Heading2"/>
      </w:pPr>
      <w:r>
        <w:t>6) Hard-code thông tin DB có rủi ro gì?</w:t>
      </w:r>
    </w:p>
    <w:p>
      <w:pPr>
        <w:spacing w:after="120"/>
      </w:pPr>
      <w:r>
        <w:t>**Vị trí:** `src/main/java/util/DBConnection.java`.</w:t>
      </w:r>
    </w:p>
    <w:p/>
    <w:p>
      <w:pPr>
        <w:spacing w:after="120"/>
      </w:pPr>
      <w:r>
        <w:t>**Code hiện tại:**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static final String DEFAULT_USERNAME = "root";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static final String DEFAULT_PASSWORD = "123456";</w:t>
      </w:r>
    </w:p>
    <w:p/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"Lên production thì làm sao tránh lộ tài khoản DB?"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Bắt buộc lấy từ env/file cấu hình, không để default yếu.</w:t>
      </w:r>
    </w:p>
    <w:p/>
    <w:p>
      <w:pPr>
        <w:spacing w:after="120"/>
      </w:pPr>
      <w:r>
        <w:t>**Mẫu sửa:**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static String requiredEnv(String key)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String value = System.getenv(key);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if (value == null || value.isBlank())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throw new IllegalStateException("Missing env: " + key);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return value;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7) Seed tài khoản mặc định `admin/support` có nguy hiểm không?</w:t>
      </w:r>
    </w:p>
    <w:p>
      <w:pPr>
        <w:spacing w:after="120"/>
      </w:pPr>
      <w:r>
        <w:t>**Vị trí:** `src/main/java/service/AuthService.java`, `seedDefaultAccounts()`.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"Nếu deploy nhầm môi trường thật thì sao?"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Chỉ seed khi `APP_ENV=dev`.</w:t>
      </w:r>
    </w:p>
    <w:p>
      <w:pPr>
        <w:pStyle w:val="ListBullet"/>
        <w:spacing w:after="60"/>
      </w:pPr>
      <w:r>
        <w:t>Hoặc seed qua migration riêng cho môi trường local.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8) Mật khẩu nhập bằng terminal có thể bị lộ không?</w:t>
      </w:r>
    </w:p>
    <w:p>
      <w:pPr>
        <w:spacing w:after="120"/>
      </w:pPr>
      <w:r>
        <w:t>**Vị trí:** `src/main/java/util/ConsoleHelper.java`, `promptPassword()`.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"Vì sao vẫn có trường hợp đọc password bằng `prompt()`?"</w:t>
      </w:r>
    </w:p>
    <w:p/>
    <w:p>
      <w:pPr>
        <w:spacing w:after="120"/>
      </w:pPr>
      <w:r>
        <w:t>**Vì sao:**</w:t>
      </w:r>
    </w:p>
    <w:p>
      <w:pPr>
        <w:pStyle w:val="ListBullet"/>
        <w:spacing w:after="60"/>
      </w:pPr>
      <w:r>
        <w:t>`System.console()` có thể `null` trong IDE.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Cảnh báo rõ cho user khi fallback.</w:t>
      </w:r>
    </w:p>
    <w:p>
      <w:pPr>
        <w:pStyle w:val="ListBullet"/>
        <w:spacing w:after="60"/>
      </w:pPr>
      <w:r>
        <w:t>Ưu tiên chạy qua terminal thực.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9) Thông báo lỗi đăng ký có thể lộ thông tin user tồn tại?</w:t>
      </w:r>
    </w:p>
    <w:p>
      <w:pPr>
        <w:spacing w:after="120"/>
      </w:pPr>
      <w:r>
        <w:t>**Vị trí:** `AuthUI.handleRegister()`, `AdminUI.handleSupportAccountCreation()`.</w:t>
      </w:r>
    </w:p>
    <w:p/>
    <w:p>
      <w:pPr>
        <w:spacing w:after="120"/>
      </w:pPr>
      <w:r>
        <w:t>**Câu hỏi có thể gặp:**</w:t>
      </w:r>
    </w:p>
    <w:p>
      <w:pPr>
        <w:pStyle w:val="ListBullet"/>
        <w:spacing w:after="60"/>
      </w:pPr>
      <w:r>
        <w:t>"Bạn có đang vô tình cho attacker biết username/email nào tồn tại không?"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Dùng thông báo chung khi cần bảo mật cao.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10) Thiếu audit log cho hành động admin quan trọng</w:t>
      </w:r>
    </w:p>
    <w:p>
      <w:pPr>
        <w:spacing w:after="120"/>
      </w:pPr>
      <w:r>
        <w:t>**Vị trí:** `AdminService.approveBooking/rejectBooking`.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"Ai duyệt booking lúc nào? Có lịch sử không?"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Thêm bảng audit hoặc logger sự kiện admin.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C. Validation, business rule, edge case</w:t>
      </w:r>
    </w:p>
    <w:p/>
    <w:p>
      <w:pPr>
        <w:pStyle w:val="Heading2"/>
      </w:pPr>
      <w:r>
        <w:t>11) Rule sức chứa đang là `roomCapacity &gt; participantCount`, có đúng kỳ vọng không?</w:t>
      </w:r>
    </w:p>
    <w:p>
      <w:pPr>
        <w:spacing w:after="120"/>
      </w:pPr>
      <w:r>
        <w:t>**Vị trí:** `src/main/java/util/Validator.java`, `validateRoomCapacityVsParticipants()`.</w:t>
      </w:r>
    </w:p>
    <w:p/>
    <w:p>
      <w:pPr>
        <w:spacing w:after="120"/>
      </w:pPr>
      <w:r>
        <w:t>**Code hiện tại:**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if (roomCapacity &lt;= participantCount)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throw new IllegalArgumentException("Suc chua phong phai lon hon so nguoi tham gia.");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"Phòng 10 chỗ có cho đúng 10 người không?"</w:t>
      </w:r>
    </w:p>
    <w:p/>
    <w:p>
      <w:pPr>
        <w:spacing w:after="120"/>
      </w:pPr>
      <w:r>
        <w:t>**Cách sửa (nếu muốn cho bằng):**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if (roomCapacity &lt; participantCount)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throw new IllegalArgumentException("Suc chua phong phai lon hon hoac bang so nguoi tham gia.");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12) `validateNotPastDateTime` dùng `LocalDateTime.now()` có thể gây flaky test</w:t>
      </w:r>
    </w:p>
    <w:p>
      <w:pPr>
        <w:spacing w:after="120"/>
      </w:pPr>
      <w:r>
        <w:t>**Vị trí:** `Validator.validateNotPastDateTime()`.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"Làm sao test ổn định theo thời gian?"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Inject `Clock` vào service/validator khi cần test thời gian.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13) Chưa kiểm tra trùng tên phòng khi tạo/cập nhật</w:t>
      </w:r>
    </w:p>
    <w:p>
      <w:pPr>
        <w:spacing w:after="120"/>
      </w:pPr>
      <w:r>
        <w:t>**Vị trí:** `RoomService.createRoom/updateRoom`.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"Có cho tạo 2 phòng cùng tên không?"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Thêm DAO `findByName` + check unique logic.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14) Chưa chặn quantity dịch vụ quá lớn</w:t>
      </w:r>
    </w:p>
    <w:p>
      <w:pPr>
        <w:spacing w:after="120"/>
      </w:pPr>
      <w:r>
        <w:t>**Vị trí:** `BookingService.buildServiceDetails()`.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"Nếu nhập số lượng 999999 thì sao?"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Đặt upper-bound theo rule nghiệp vụ.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15) Trạng thái thiết bị đang là String dễ typo</w:t>
      </w:r>
    </w:p>
    <w:p>
      <w:pPr>
        <w:spacing w:after="120"/>
      </w:pPr>
      <w:r>
        <w:t>**Vị trí:** `Equipment.status`, `EquipmentService`.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"Tại sao không dùng enum cho status?"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Tạo enum `EquipmentStatus` thay vì String.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16) Validate email ở service nhưng DB chưa có unique constraint</w:t>
      </w:r>
    </w:p>
    <w:p>
      <w:pPr>
        <w:spacing w:after="120"/>
      </w:pPr>
      <w:r>
        <w:t>**Vị trí:**</w:t>
      </w:r>
    </w:p>
    <w:p>
      <w:pPr>
        <w:pStyle w:val="ListBullet"/>
        <w:spacing w:after="60"/>
      </w:pPr>
      <w:r>
        <w:t>Service: `AuthService.registerEmployee`, `AdminService.createSupportAccount`</w:t>
      </w:r>
    </w:p>
    <w:p>
      <w:pPr>
        <w:pStyle w:val="ListBullet"/>
        <w:spacing w:after="60"/>
      </w:pPr>
      <w:r>
        <w:t>DB schema: `DBConnection.initializeDatabase()`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"Hai request song song cùng email thì sao?"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Thêm `UNIQUE(email)` ở DB.</w:t>
      </w:r>
    </w:p>
    <w:p>
      <w:pPr>
        <w:pStyle w:val="ListBullet"/>
        <w:spacing w:after="60"/>
      </w:pPr>
      <w:r>
        <w:t>Bắt lỗi duplicate key ở DAO/service.</w:t>
      </w:r>
    </w:p>
    <w:p/>
    <w:p>
      <w:pPr>
        <w:spacing w:after="120"/>
      </w:pPr>
      <w:r>
        <w:t>**Mẫu sửa SQL:**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ALTER TABLE users ADD CONSTRAINT uk_users_email UNIQUE (email);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17) Định dạng email regex hiện tại còn đơn giản</w:t>
      </w:r>
    </w:p>
    <w:p>
      <w:pPr>
        <w:spacing w:after="120"/>
      </w:pPr>
      <w:r>
        <w:t>**Vị trí:** `Validator.EMAIL_PATTERN`.</w:t>
      </w:r>
    </w:p>
    <w:p/>
    <w:p>
      <w:pPr>
        <w:spacing w:after="120"/>
      </w:pPr>
      <w:r>
        <w:t>**Câu hỏi:**</w:t>
      </w:r>
    </w:p>
    <w:p>
      <w:pPr>
        <w:pStyle w:val="ListBullet"/>
        <w:spacing w:after="60"/>
      </w:pPr>
      <w:r>
        <w:t>"Regex này có cover hết email hợp lệ RFC không?"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Hoặc dùng regex chặt hơn, hoặc xác thực theo business đủ dùng + email verify thực tế.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18) `BookingService.findRoomById()` đang load all rồi loop</w:t>
      </w:r>
    </w:p>
    <w:p>
      <w:pPr>
        <w:spacing w:after="120"/>
      </w:pPr>
      <w:r>
        <w:t>**Vị trí:** `BookingService.findRoomById()`.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"Tại sao không query by id trực tiếp?"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Thêm method `RoomService.findById()` dựa trên `IRoomDAO.findById`.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19) Rule kiểm tra xung đột lịch đã đúng boundary chưa?</w:t>
      </w:r>
    </w:p>
    <w:p>
      <w:pPr>
        <w:spacing w:after="120"/>
      </w:pPr>
      <w:r>
        <w:t>**Vị trí:**</w:t>
      </w:r>
    </w:p>
    <w:p>
      <w:pPr>
        <w:pStyle w:val="ListBullet"/>
        <w:spacing w:after="60"/>
      </w:pPr>
      <w:r>
        <w:t>`BookingService.isTimeConflict()`</w:t>
      </w:r>
    </w:p>
    <w:p>
      <w:pPr>
        <w:pStyle w:val="ListBullet"/>
        <w:spacing w:after="60"/>
      </w:pPr>
      <w:r>
        <w:t>`BookingDAOImpl.existsTimeConflict()`</w:t>
      </w:r>
    </w:p>
    <w:p/>
    <w:p>
      <w:pPr>
        <w:spacing w:after="120"/>
      </w:pPr>
      <w:r>
        <w:t>**Giải thích khi được hỏi:**</w:t>
      </w:r>
    </w:p>
    <w:p>
      <w:pPr>
        <w:pStyle w:val="ListBullet"/>
        <w:spacing w:after="60"/>
      </w:pPr>
      <w:r>
        <w:t>Nếu cuộc họp mới bắt đầu đúng bằng thời điểm cuộc cũ kết thúc thì **không conflict**.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20) Hủy booking chỉ cho `PENDING`, có đúng không?</w:t>
      </w:r>
    </w:p>
    <w:p>
      <w:pPr>
        <w:spacing w:after="120"/>
      </w:pPr>
      <w:r>
        <w:t>**Vị trí:** `BookingService.cancelPendingBooking()`.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"Đã APPROVED có cho hủy không?"</w:t>
      </w:r>
    </w:p>
    <w:p/>
    <w:p>
      <w:pPr>
        <w:spacing w:after="120"/>
      </w:pPr>
      <w:r>
        <w:t>**Cách sửa (nếu cần nghiệp vụ mới):**</w:t>
      </w:r>
    </w:p>
    <w:p>
      <w:pPr>
        <w:pStyle w:val="ListBullet"/>
        <w:spacing w:after="60"/>
      </w:pPr>
      <w:r>
        <w:t>Cho phép thêm trạng thái `CANCELLED` và soft-delete thay vì hard delete.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D. Transaction, concurrency, tính nhất quán</w:t>
      </w:r>
    </w:p>
    <w:p/>
    <w:p>
      <w:pPr>
        <w:pStyle w:val="Heading2"/>
      </w:pPr>
      <w:r>
        <w:t>21) Race condition khi đăng ký cùng username/email</w:t>
      </w:r>
    </w:p>
    <w:p>
      <w:pPr>
        <w:spacing w:after="120"/>
      </w:pPr>
      <w:r>
        <w:t>**Vị trí:** `AuthService.registerEmployee`, `AdminService.createSupportAccount`.</w:t>
      </w:r>
    </w:p>
    <w:p/>
    <w:p>
      <w:pPr>
        <w:spacing w:after="120"/>
      </w:pPr>
      <w:r>
        <w:t>**Vấn đề:**</w:t>
      </w:r>
    </w:p>
    <w:p>
      <w:pPr>
        <w:pStyle w:val="ListBullet"/>
        <w:spacing w:after="60"/>
      </w:pPr>
      <w:r>
        <w:t>`check exists` rồi `insert` có thể bị race trong concurrent request.</w:t>
      </w:r>
    </w:p>
    <w:p/>
    <w:p>
      <w:pPr>
        <w:spacing w:after="120"/>
      </w:pPr>
      <w:r>
        <w:t>**Cách sửa:**</w:t>
      </w:r>
    </w:p>
    <w:p>
      <w:pPr>
        <w:spacing w:after="120"/>
      </w:pPr>
      <w:r>
        <w:t>1. DB unique index bắt buộc.</w:t>
      </w:r>
    </w:p>
    <w:p>
      <w:pPr>
        <w:spacing w:after="120"/>
      </w:pPr>
      <w:r>
        <w:t>2. Bắt lỗi duplicate key để trả message thân thiện.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22) Race condition khi tạo booking cùng khung giờ</w:t>
      </w:r>
    </w:p>
    <w:p>
      <w:pPr>
        <w:spacing w:after="120"/>
      </w:pPr>
      <w:r>
        <w:t>**Vị trí:** `BookingService.createBookingRequest` + `BookingDAOImpl.existsTimeConflict` + `save`.</w:t>
      </w:r>
    </w:p>
    <w:p/>
    <w:p>
      <w:pPr>
        <w:spacing w:after="120"/>
      </w:pPr>
      <w:r>
        <w:t>**Vấn đề:**</w:t>
      </w:r>
    </w:p>
    <w:p>
      <w:pPr>
        <w:pStyle w:val="ListBullet"/>
        <w:spacing w:after="60"/>
      </w:pPr>
      <w:r>
        <w:t>Hai request song song có thể cùng pass check rồi cùng insert.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Dùng transaction isolation phù hợp.</w:t>
      </w:r>
    </w:p>
    <w:p>
      <w:pPr>
        <w:pStyle w:val="ListBullet"/>
        <w:spacing w:after="60"/>
      </w:pPr>
      <w:r>
        <w:t>Lock theo `room_id + time range` (hoặc dùng giải pháp lock ứng dụng).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23) Approve/reject booking chưa khóa theo trạng thái tại câu UPDATE</w:t>
      </w:r>
    </w:p>
    <w:p>
      <w:pPr>
        <w:spacing w:after="120"/>
      </w:pPr>
      <w:r>
        <w:t>**Vị trí:** `BookingDAOImpl.updateApproval()`.</w:t>
      </w:r>
    </w:p>
    <w:p/>
    <w:p>
      <w:pPr>
        <w:spacing w:after="120"/>
      </w:pPr>
      <w:r>
        <w:t>**Code hiện tại:**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UPDATE bookings SET status = ?, support_staff_id = ?, preparation_status = ? WHERE id = ?</w:t>
      </w:r>
    </w:p>
    <w:p/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"Nếu booking đã đổi trạng thái trước đó thì sao?"</w:t>
      </w:r>
    </w:p>
    <w:p/>
    <w:p>
      <w:pPr>
        <w:spacing w:after="120"/>
      </w:pPr>
      <w:r>
        <w:t>**Cách sửa:**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UPDATE bookings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SET status=?, support_staff_id=?, preparation_status=?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WHERE id=? AND status='PENDING'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24) `deletePendingByUser` có thể tối ưu bằng cascade</w:t>
      </w:r>
    </w:p>
    <w:p>
      <w:pPr>
        <w:spacing w:after="120"/>
      </w:pPr>
      <w:r>
        <w:t>**Vị trí:** `BookingDAOImpl.deletePendingByUser()`.</w:t>
      </w:r>
    </w:p>
    <w:p/>
    <w:p>
      <w:pPr>
        <w:spacing w:after="120"/>
      </w:pPr>
      <w:r>
        <w:t>**Hiện tại:**</w:t>
      </w:r>
    </w:p>
    <w:p>
      <w:pPr>
        <w:pStyle w:val="ListBullet"/>
        <w:spacing w:after="60"/>
      </w:pPr>
      <w:r>
        <w:t>Xóa `booking_details` trước, rồi xóa `bookings` trong transaction.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Đặt FK `booking_details.booking_id` với `ON DELETE CASCADE` để đơn giản code.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25) Chưa có cơ chế giữ/chốt tồn thiết bị theo booking</w:t>
      </w:r>
    </w:p>
    <w:p>
      <w:pPr>
        <w:spacing w:after="120"/>
      </w:pPr>
      <w:r>
        <w:t>**Vị trí:** `BookingService.createBookingRequest()`.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"Nhiều booking cùng mượn thiết bị thì xử lý tồn thế nào?"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Trừ số lượng khả dụng khi booking được APPROVED (hoặc khi PENDING tùy business).</w:t>
      </w:r>
    </w:p>
    <w:p>
      <w:pPr>
        <w:pStyle w:val="ListBullet"/>
        <w:spacing w:after="60"/>
      </w:pPr>
      <w:r>
        <w:t>Hoàn trả khi booking bị reject/cancel.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E. SQL và schema</w:t>
      </w:r>
    </w:p>
    <w:p/>
    <w:p>
      <w:pPr>
        <w:pStyle w:val="Heading2"/>
      </w:pPr>
      <w:r>
        <w:t>26) Thiếu index cho truy vấn thường dùng</w:t>
      </w:r>
    </w:p>
    <w:p>
      <w:pPr>
        <w:spacing w:after="120"/>
      </w:pPr>
      <w:r>
        <w:t>**Vị trí:** schema trong `DBConnection.initializeDatabase()`.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"Bảng lớn lên thì truy vấn conflict/bookings có chậm không?"</w:t>
      </w:r>
    </w:p>
    <w:p/>
    <w:p>
      <w:pPr>
        <w:spacing w:after="120"/>
      </w:pPr>
      <w:r>
        <w:t>**Cách sửa:**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CREATE INDEX idx_bookings_room_time ON bookings(room_id, start_time, end_time);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CREATE INDEX idx_bookings_user ON bookings(user_id);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CREATE INDEX idx_bookings_support ON bookings(support_staff_id);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27) Thiếu `NOT NULL` ở vài cột quan trọng</w:t>
      </w:r>
    </w:p>
    <w:p>
      <w:pPr>
        <w:spacing w:after="120"/>
      </w:pPr>
      <w:r>
        <w:t>**Vị trí:** `DBConnection.initializeDatabase()`.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"Email có bắt buộc không? Full name có bắt buộc không?"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Siết `NOT NULL` theo rule nghiệp vụ.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28) `booking_details` cho phép cả equipment_id và service_id cùng null</w:t>
      </w:r>
    </w:p>
    <w:p>
      <w:pPr>
        <w:spacing w:after="120"/>
      </w:pPr>
      <w:r>
        <w:t>**Vị trí:** schema `booking_details`.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"Bản ghi detail rỗng có hợp lệ không?"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Thêm `CHECK` constraint logic XOR giữa `equipment_id` và `service_id`.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29) `rooms.description VARCHAR(100)` có thể quá ngắn</w:t>
      </w:r>
    </w:p>
    <w:p>
      <w:pPr>
        <w:spacing w:after="120"/>
      </w:pPr>
      <w:r>
        <w:t>**Vị trí:** schema bảng `rooms`.</w:t>
      </w:r>
    </w:p>
    <w:p/>
    <w:p>
      <w:pPr>
        <w:spacing w:after="120"/>
      </w:pPr>
      <w:r>
        <w:t>**Câu hỏi:**</w:t>
      </w:r>
    </w:p>
    <w:p>
      <w:pPr>
        <w:pStyle w:val="ListBullet"/>
        <w:spacing w:after="60"/>
      </w:pPr>
      <w:r>
        <w:t>"Mô tả dài hơn 100 ký tự thì sao?"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Tăng kích thước cột hoặc dùng TEXT.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30) Dùng `ENUM` DB cho status có thể khó migrate</w:t>
      </w:r>
    </w:p>
    <w:p>
      <w:pPr>
        <w:spacing w:after="120"/>
      </w:pPr>
      <w:r>
        <w:t>**Vị trí:** bảng `bookings`, `users`.</w:t>
      </w:r>
    </w:p>
    <w:p/>
    <w:p>
      <w:pPr>
        <w:spacing w:after="120"/>
      </w:pPr>
      <w:r>
        <w:t>**Cách trả lời phỏng vấn:**</w:t>
      </w:r>
    </w:p>
    <w:p>
      <w:pPr>
        <w:pStyle w:val="ListBullet"/>
        <w:spacing w:after="60"/>
      </w:pPr>
      <w:r>
        <w:t>ENUM giúp rõ giá trị hợp lệ, nhưng migrate thêm trạng thái mới sẽ tốn công hơn.</w:t>
      </w:r>
    </w:p>
    <w:p>
      <w:pPr>
        <w:pStyle w:val="ListBullet"/>
        <w:spacing w:after="60"/>
      </w:pPr>
      <w:r>
        <w:t>Nếu cần linh hoạt, cân nhắc VARCHAR + constraint/app-level validation.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F. Chất lượng code và maintainability</w:t>
      </w:r>
    </w:p>
    <w:p/>
    <w:p>
      <w:pPr>
        <w:pStyle w:val="Heading2"/>
      </w:pPr>
      <w:r>
        <w:t>31) Dùng `System.out.println` thay logger</w:t>
      </w:r>
    </w:p>
    <w:p>
      <w:pPr>
        <w:spacing w:after="120"/>
      </w:pPr>
      <w:r>
        <w:t>**Vị trí:** toàn bộ UI/service/util.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"Khi production log nhiều luồng thì theo dõi thế nào?"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Dùng `slf4j + logback` (hoặc java.util.logging tối thiểu).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32) Một số method UI khá dài</w:t>
      </w:r>
    </w:p>
    <w:p>
      <w:pPr>
        <w:spacing w:after="120"/>
      </w:pPr>
      <w:r>
        <w:t>**Vị trí:** `EmployeeBookingCreationUI.handleCreateBooking`.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Tách thành các bước: `collectTime`, `collectRoom`, `collectRequests`, `submitBooking`.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33) `toString()` có thể lộ dữ liệu nhạy cảm?</w:t>
      </w:r>
    </w:p>
    <w:p>
      <w:pPr>
        <w:spacing w:after="120"/>
      </w:pPr>
      <w:r>
        <w:t>**Vị trí:** `model/User.java`.</w:t>
      </w:r>
    </w:p>
    <w:p/>
    <w:p>
      <w:pPr>
        <w:spacing w:after="120"/>
      </w:pPr>
      <w:r>
        <w:t>**Điểm hiện tại:**</w:t>
      </w:r>
    </w:p>
    <w:p>
      <w:pPr>
        <w:pStyle w:val="ListBullet"/>
        <w:spacing w:after="60"/>
      </w:pPr>
      <w:r>
        <w:t>Không in password =&gt; tốt.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"Nếu ai đó thêm password vào toString thì sao?"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Quy ước rõ: không log dữ liệu nhạy cảm.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34) Tên field `bookingId` nhưng getter `getId()`</w:t>
      </w:r>
    </w:p>
    <w:p>
      <w:pPr>
        <w:spacing w:after="120"/>
      </w:pPr>
      <w:r>
        <w:t>**Vị trí:** `model/Booking.java`.</w:t>
      </w:r>
    </w:p>
    <w:p/>
    <w:p>
      <w:pPr>
        <w:spacing w:after="120"/>
      </w:pPr>
      <w:r>
        <w:t>**Câu hỏi:**</w:t>
      </w:r>
    </w:p>
    <w:p>
      <w:pPr>
        <w:pStyle w:val="ListBullet"/>
        <w:spacing w:after="60"/>
      </w:pPr>
      <w:r>
        <w:t>"Sao không đồng nhất tên field với API getter/setter?"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Chuẩn hóa nhất quán (`id`) hoặc giữ hiện tại nhưng giải thích vì tương thích code cũ.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35) `TablePrinter.fit` cắt chuỗi theo length ký tự</w:t>
      </w:r>
    </w:p>
    <w:p>
      <w:pPr>
        <w:spacing w:after="120"/>
      </w:pPr>
      <w:r>
        <w:t>**Vị trí:** `util/TablePrinter.java`.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"Ký tự Unicode rộng khác nhau thì cột có lệch không?"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Chấp nhận mức console cơ bản, hoặc dùng thư viện render bảng tốt hơn.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G. Test và chất lượng phát hành</w:t>
      </w:r>
    </w:p>
    <w:p/>
    <w:p>
      <w:pPr>
        <w:pStyle w:val="Heading2"/>
      </w:pPr>
      <w:r>
        <w:t>36) Test hiện tại còn ít, chủ yếu utility + overlap</w:t>
      </w:r>
    </w:p>
    <w:p>
      <w:pPr>
        <w:spacing w:after="120"/>
      </w:pPr>
      <w:r>
        <w:t>**Vị trí:** `test/java/service/BookingServiceTest.java`, `test/java/util/ValidatorTest.java`.</w:t>
      </w:r>
    </w:p>
    <w:p/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"Coverage hiện bao nhiêu phần trăm?"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Bổ sung test cho AuthService/AdminService/DAO layer.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37) Chưa có integration test với DB thật</w:t>
      </w:r>
    </w:p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"Bạn đảm bảo SQL chạy đúng trên môi trường CI thế nào?"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Dùng Testcontainers MySQL cho integration test.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38) Chưa test concurrency cho booking conflict</w:t>
      </w:r>
    </w:p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"Bạn đã test 2 request đặt cùng lúc chưa?"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Viết test đa luồng để tái hiện race condition.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39) Chưa test behavior rollback transaction</w:t>
      </w:r>
    </w:p>
    <w:p>
      <w:pPr>
        <w:spacing w:after="120"/>
      </w:pPr>
      <w:r>
        <w:t>**Vị trí:** `BookingDAOImpl.save`, `deletePendingByUser`.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Viết test ép lỗi ở bước lưu detail để xác nhận booking header không bị commit dở dang.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40) Chưa có test cho `ConsoleHelper` input loop</w:t>
      </w:r>
    </w:p>
    <w:p>
      <w:pPr>
        <w:spacing w:after="120"/>
      </w:pPr>
      <w:r>
        <w:t>**Có thể bị hỏi:**</w:t>
      </w:r>
    </w:p>
    <w:p>
      <w:pPr>
        <w:pStyle w:val="ListBullet"/>
        <w:spacing w:after="60"/>
      </w:pPr>
      <w:r>
        <w:t>"Bạn test nhập liệu loop như thế nào?"</w:t>
      </w:r>
    </w:p>
    <w:p/>
    <w:p>
      <w:pPr>
        <w:spacing w:after="120"/>
      </w:pPr>
      <w:r>
        <w:t>**Cách sửa:**</w:t>
      </w:r>
    </w:p>
    <w:p>
      <w:pPr>
        <w:pStyle w:val="ListBullet"/>
        <w:spacing w:after="60"/>
      </w:pPr>
      <w:r>
        <w:t>Tách parser khỏi I/O để test logic parser độc lập.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H. Bộ câu hỏi “sửa ngay tại chỗ” (thực chiến)</w:t>
      </w:r>
    </w:p>
    <w:p/>
    <w:p>
      <w:pPr>
        <w:pStyle w:val="Heading2"/>
      </w:pPr>
      <w:r>
        <w:t>41) Bài sửa: đổi rule sức chứa từ `&gt;` sang `&gt;=`</w:t>
      </w:r>
    </w:p>
    <w:p>
      <w:pPr>
        <w:spacing w:after="120"/>
      </w:pPr>
      <w:r>
        <w:t>**Vị trí:** `Validator.validateRoomCapacityVsParticipants`.</w:t>
      </w:r>
    </w:p>
    <w:p/>
    <w:p>
      <w:pPr>
        <w:spacing w:after="120"/>
      </w:pPr>
      <w:r>
        <w:t>**Yêu cầu sửa:**</w:t>
      </w:r>
    </w:p>
    <w:p>
      <w:pPr>
        <w:pStyle w:val="ListBullet"/>
        <w:spacing w:after="60"/>
      </w:pPr>
      <w:r>
        <w:t>Cho phép số người bằng sức chứa.</w:t>
      </w:r>
    </w:p>
    <w:p/>
    <w:p>
      <w:pPr>
        <w:spacing w:after="120"/>
      </w:pPr>
      <w:r>
        <w:t>**Patch mẫu:**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if (roomCapacity &lt; participantCount)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throw new IllegalArgumentException("Suc chua phong phai lon hon hoac bang so nguoi tham gia.");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42) Bài sửa: cập nhật SQL approve có điều kiện PENDING</w:t>
      </w:r>
    </w:p>
    <w:p>
      <w:pPr>
        <w:spacing w:after="120"/>
      </w:pPr>
      <w:r>
        <w:t>**Vị trí:** `BookingDAOImpl.updateApproval`.</w:t>
      </w:r>
    </w:p>
    <w:p/>
    <w:p>
      <w:pPr>
        <w:spacing w:after="120"/>
      </w:pPr>
      <w:r>
        <w:t>**Patch mẫu SQL:**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String sql = "UPDATE bookings SET status = ?, support_staff_id = ?, preparation_status = ? "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+ "WHERE id = ? AND status = 'PENDING'";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43) Bài sửa: thêm unique email ở schema</w:t>
      </w:r>
    </w:p>
    <w:p>
      <w:pPr>
        <w:spacing w:after="120"/>
      </w:pPr>
      <w:r>
        <w:t>**Vị trí:** `DBConnection.initializeDatabase()`.</w:t>
      </w:r>
    </w:p>
    <w:p/>
    <w:p>
      <w:pPr>
        <w:spacing w:after="120"/>
      </w:pPr>
      <w:r>
        <w:t>**Patch mẫu:**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ALTER TABLE users ADD CONSTRAINT uk_users_email UNIQUE (email);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44) Bài sửa: thêm index cho truy vấn booking</w:t>
      </w:r>
    </w:p>
    <w:p>
      <w:pPr>
        <w:spacing w:after="120"/>
      </w:pPr>
      <w:r>
        <w:t>**Vị trí:** migration/schema.</w:t>
      </w:r>
    </w:p>
    <w:p/>
    <w:p>
      <w:pPr>
        <w:spacing w:after="120"/>
      </w:pPr>
      <w:r>
        <w:t>**Patch mẫu:**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CREATE INDEX idx_bookings_room_time ON bookings(room_id, start_time, end_time);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45) Bài sửa: thêm method tìm room theo id trực tiếp</w:t>
      </w:r>
    </w:p>
    <w:p>
      <w:pPr>
        <w:spacing w:after="120"/>
      </w:pPr>
      <w:r>
        <w:t>**Vị trí:** `RoomService`, `BookingService`.</w:t>
      </w:r>
    </w:p>
    <w:p/>
    <w:p>
      <w:pPr>
        <w:spacing w:after="120"/>
      </w:pPr>
      <w:r>
        <w:t>**Patch mẫu:**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public Room findRoomById(int id)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return roomDAO.findById(id)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.orElseThrow(() -&gt; new IllegalArgumentException("Khong tim thay phong hop voi ID " + id + "."));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46) Bài sửa: không seed default account ở production</w:t>
      </w:r>
    </w:p>
    <w:p>
      <w:pPr>
        <w:spacing w:after="120"/>
      </w:pPr>
      <w:r>
        <w:t>**Vị trí:** `AuthService.seedDefaultAccounts`.</w:t>
      </w:r>
    </w:p>
    <w:p/>
    <w:p>
      <w:pPr>
        <w:spacing w:after="120"/>
      </w:pPr>
      <w:r>
        <w:t>**Patch mẫu:**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if (!"dev".equalsIgnoreCase(System.getenv("APP_ENV")))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return;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47) Bài sửa: chuẩn hóa status thiết bị thành enum</w:t>
      </w:r>
    </w:p>
    <w:p>
      <w:pPr>
        <w:spacing w:after="120"/>
      </w:pPr>
      <w:r>
        <w:t>**Vị trí:** `model/Equipment.java`, `EquipmentService`, `EquipmentDAOImpl`.</w:t>
      </w:r>
    </w:p>
    <w:p/>
    <w:p>
      <w:pPr>
        <w:spacing w:after="120"/>
      </w:pPr>
      <w:r>
        <w:t>**Patch mẫu (ý tưởng):**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public enum EquipmentStatus { SAN_SANG, HET_HANG 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48) Bài sửa: thêm logging thay cho println</w:t>
      </w:r>
    </w:p>
    <w:p>
      <w:pPr>
        <w:spacing w:after="120"/>
      </w:pPr>
      <w:r>
        <w:t>**Vị trí:** toàn bộ service/dao.</w:t>
      </w:r>
    </w:p>
    <w:p/>
    <w:p>
      <w:pPr>
        <w:spacing w:after="120"/>
      </w:pPr>
      <w:r>
        <w:t>**Patch mẫu:**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static final Logger log = LoggerFactory.getLogger(BookingService.class);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log.info("Create booking request for userId={}", userId);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49) Bài sửa: gom dependency vào AppContext</w:t>
      </w:r>
    </w:p>
    <w:p>
      <w:pPr>
        <w:spacing w:after="120"/>
      </w:pPr>
      <w:r>
        <w:t>**Vị trí:** `presentation/Main.java` và các UI constructor.</w:t>
      </w:r>
    </w:p>
    <w:p/>
    <w:p>
      <w:pPr>
        <w:spacing w:after="120"/>
      </w:pPr>
      <w:r>
        <w:t>**Mục tiêu:**</w:t>
      </w:r>
    </w:p>
    <w:p>
      <w:pPr>
        <w:pStyle w:val="ListBullet"/>
        <w:spacing w:after="60"/>
      </w:pPr>
      <w:r>
        <w:t>Không còn new service rải rác.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50) Bài sửa: viết test cho approve/reject booking</w:t>
      </w:r>
    </w:p>
    <w:p>
      <w:pPr>
        <w:spacing w:after="120"/>
      </w:pPr>
      <w:r>
        <w:t>**Vị trí:** `test/java/service`.</w:t>
      </w:r>
    </w:p>
    <w:p/>
    <w:p>
      <w:pPr>
        <w:spacing w:after="120"/>
      </w:pPr>
      <w:r>
        <w:t>**Mẫu test ý tưởng:**</w:t>
      </w:r>
    </w:p>
    <w:p>
      <w:pPr>
        <w:pStyle w:val="ListBullet"/>
        <w:spacing w:after="60"/>
      </w:pPr>
      <w:r>
        <w:t>Case 1: approve booking PENDING thành công.</w:t>
      </w:r>
    </w:p>
    <w:p>
      <w:pPr>
        <w:pStyle w:val="ListBullet"/>
        <w:spacing w:after="60"/>
      </w:pPr>
      <w:r>
        <w:t>Case 2: approve booking REJECTED ném lỗi.</w:t>
      </w:r>
    </w:p>
    <w:p>
      <w:pPr>
        <w:pStyle w:val="ListBullet"/>
        <w:spacing w:after="60"/>
      </w:pPr>
      <w:r>
        <w:t>Case 3: reject booking không tồn tại ném lỗi.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I. Câu trả lời mẫu ngắn khi phỏng vấn hỏi sâu</w:t>
      </w:r>
    </w:p>
    <w:p/>
    <w:p>
      <w:pPr>
        <w:pStyle w:val="Heading2"/>
      </w:pPr>
      <w:r>
        <w:t>51) “Vì sao chọn kiến trúc Model-DAO-Service-Presentation?”</w:t>
      </w:r>
    </w:p>
    <w:p>
      <w:pPr>
        <w:spacing w:after="120"/>
      </w:pPr>
      <w:r>
        <w:t>**Trả lời gợi ý:**</w:t>
      </w:r>
    </w:p>
    <w:p>
      <w:pPr>
        <w:pStyle w:val="ListBullet"/>
        <w:spacing w:after="60"/>
      </w:pPr>
      <w:r>
        <w:t>Tách rõ trách nhiệm, dễ test, dễ thay đổi DB/UI độc lập.</w:t>
      </w:r>
    </w:p>
    <w:p/>
    <w:p>
      <w:pPr>
        <w:pStyle w:val="Heading2"/>
      </w:pPr>
      <w:r>
        <w:t>52) “Điểm yếu lớn nhất hiện tại của dự án là gì?”</w:t>
      </w:r>
    </w:p>
    <w:p>
      <w:pPr>
        <w:spacing w:after="120"/>
      </w:pPr>
      <w:r>
        <w:t>**Trả lời gợi ý:**</w:t>
      </w:r>
    </w:p>
    <w:p>
      <w:pPr>
        <w:pStyle w:val="ListBullet"/>
        <w:spacing w:after="60"/>
      </w:pPr>
      <w:r>
        <w:t>Chưa có integration test và cơ chế chống race condition booking đủ mạnh ở mức DB.</w:t>
      </w:r>
    </w:p>
    <w:p/>
    <w:p>
      <w:pPr>
        <w:pStyle w:val="Heading2"/>
      </w:pPr>
      <w:r>
        <w:t>53) “Bạn đã làm gì để code dễ test hơn?”</w:t>
      </w:r>
    </w:p>
    <w:p>
      <w:pPr>
        <w:spacing w:after="120"/>
      </w:pPr>
      <w:r>
        <w:t>**Trả lời gợi ý:**</w:t>
      </w:r>
    </w:p>
    <w:p>
      <w:pPr>
        <w:pStyle w:val="ListBullet"/>
        <w:spacing w:after="60"/>
      </w:pPr>
      <w:r>
        <w:t>Đã refactor service sang constructor injection, có thể truyền mock DAO/service khi test.</w:t>
      </w:r>
    </w:p>
    <w:p/>
    <w:p>
      <w:pPr>
        <w:pStyle w:val="Heading2"/>
      </w:pPr>
      <w:r>
        <w:t>54) “Nếu cần scale lên web API thì sao?”</w:t>
      </w:r>
    </w:p>
    <w:p>
      <w:pPr>
        <w:spacing w:after="120"/>
      </w:pPr>
      <w:r>
        <w:t>**Trả lời gợi ý:**</w:t>
      </w:r>
    </w:p>
    <w:p>
      <w:pPr>
        <w:pStyle w:val="ListBullet"/>
        <w:spacing w:after="60"/>
      </w:pPr>
      <w:r>
        <w:t>Giữ nguyên service/dao, thay presentation console bằng REST controller.</w:t>
      </w:r>
    </w:p>
    <w:p/>
    <w:p>
      <w:pPr>
        <w:pStyle w:val="Heading2"/>
      </w:pPr>
      <w:r>
        <w:t>55) “Bạn ưu tiên fix gì đầu tiên nếu lên production?”</w:t>
      </w:r>
    </w:p>
    <w:p>
      <w:pPr>
        <w:spacing w:after="120"/>
      </w:pPr>
      <w:r>
        <w:t>**Trả lời gợi ý:**</w:t>
      </w:r>
    </w:p>
    <w:p>
      <w:pPr>
        <w:spacing w:after="120"/>
      </w:pPr>
      <w:r>
        <w:t>1. Bảo mật cấu hình DB + seed account.</w:t>
      </w:r>
    </w:p>
    <w:p>
      <w:pPr>
        <w:spacing w:after="120"/>
      </w:pPr>
      <w:r>
        <w:t>2. Unique/index/migration DB.</w:t>
      </w:r>
    </w:p>
    <w:p>
      <w:pPr>
        <w:spacing w:after="120"/>
      </w:pPr>
      <w:r>
        <w:t>3. Concurrency booking.</w:t>
      </w:r>
    </w:p>
    <w:p>
      <w:pPr>
        <w:spacing w:after="120"/>
      </w:pPr>
      <w:r>
        <w:t>4. Logging + monitoring.</w:t>
      </w:r>
    </w:p>
    <w:p>
      <w:pPr>
        <w:spacing w:after="120"/>
      </w:pPr>
      <w:r>
        <w:t>5. Test integration.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J. Checklist luyện trước phỏng vấn (đề xuất)</w:t>
      </w:r>
    </w:p>
    <w:p/>
    <w:p>
      <w:pPr>
        <w:spacing w:after="120"/>
      </w:pPr>
      <w:r>
        <w:t>1. Chạy thử toàn bộ menu theo 3 role và ghi lại luồng thực tế.</w:t>
      </w:r>
    </w:p>
    <w:p>
      <w:pPr>
        <w:spacing w:after="120"/>
      </w:pPr>
      <w:r>
        <w:t>2. Tự code lại 5 patch quan trọng (#41 -&gt; #45).</w:t>
      </w:r>
    </w:p>
    <w:p>
      <w:pPr>
        <w:spacing w:after="120"/>
      </w:pPr>
      <w:r>
        <w:t>3. Viết thêm 3 test mới cho BookingService.</w:t>
      </w:r>
    </w:p>
    <w:p>
      <w:pPr>
        <w:spacing w:after="120"/>
      </w:pPr>
      <w:r>
        <w:t>4. Giải thích thành lời 3 luồng end-to-end:</w:t>
      </w:r>
    </w:p>
    <w:p>
      <w:pPr>
        <w:pStyle w:val="ListBullet"/>
        <w:spacing w:after="60"/>
      </w:pPr>
      <w:r>
        <w:t>Login -&gt; route role.</w:t>
      </w:r>
    </w:p>
    <w:p>
      <w:pPr>
        <w:pStyle w:val="ListBullet"/>
        <w:spacing w:after="60"/>
      </w:pPr>
      <w:r>
        <w:t>Employee đặt phòng.</w:t>
      </w:r>
    </w:p>
    <w:p>
      <w:pPr>
        <w:pStyle w:val="ListBullet"/>
        <w:spacing w:after="60"/>
      </w:pPr>
      <w:r>
        <w:t>Admin duyệt + Support cập nhật chuẩn bị.</w:t>
      </w:r>
    </w:p>
    <w:p>
      <w:pPr>
        <w:spacing w:after="120"/>
      </w:pPr>
      <w:r>
        <w:t>5. Chuẩn bị 2 phút nói về điểm mạnh/yếu kiến trúc.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K. Danh sách vị trí code hay bị hỏi nhất</w:t>
      </w:r>
    </w:p>
    <w:p/>
    <w:p>
      <w:pPr>
        <w:pStyle w:val="ListBullet"/>
        <w:spacing w:after="60"/>
      </w:pPr>
      <w:r>
        <w:t>`src/main/java/service/BookingService.java`</w:t>
      </w:r>
    </w:p>
    <w:p>
      <w:pPr>
        <w:pStyle w:val="ListBullet"/>
        <w:spacing w:after="60"/>
      </w:pPr>
      <w:r>
        <w:t>`src/main/java/dao/impl/BookingDAOImpl.java`</w:t>
      </w:r>
    </w:p>
    <w:p>
      <w:pPr>
        <w:pStyle w:val="ListBullet"/>
        <w:spacing w:after="60"/>
      </w:pPr>
      <w:r>
        <w:t>`src/main/java/util/Validator.java`</w:t>
      </w:r>
    </w:p>
    <w:p>
      <w:pPr>
        <w:pStyle w:val="ListBullet"/>
        <w:spacing w:after="60"/>
      </w:pPr>
      <w:r>
        <w:t>`src/main/java/util/DBConnection.java`</w:t>
      </w:r>
    </w:p>
    <w:p>
      <w:pPr>
        <w:pStyle w:val="ListBullet"/>
        <w:spacing w:after="60"/>
      </w:pPr>
      <w:r>
        <w:t>`src/main/java/presentation/AuthUI.java`</w:t>
      </w:r>
    </w:p>
    <w:p>
      <w:pPr>
        <w:pStyle w:val="ListBullet"/>
        <w:spacing w:after="60"/>
      </w:pPr>
      <w:r>
        <w:t>`src/main/java/presentation/employee/EmployeeBookingCreationUI.java`</w:t>
      </w:r>
    </w:p>
    <w:p>
      <w:pPr>
        <w:pStyle w:val="ListBullet"/>
        <w:spacing w:after="60"/>
      </w:pPr>
      <w:r>
        <w:t>`src/main/java/presentation/AdminUI.java`</w:t>
      </w:r>
    </w:p>
    <w:p>
      <w:pPr>
        <w:pStyle w:val="ListBullet"/>
        <w:spacing w:after="60"/>
      </w:pPr>
      <w:r>
        <w:t>`src/main/java/service/AuthService.java`</w:t>
      </w:r>
    </w:p>
    <w:p>
      <w:pPr>
        <w:pStyle w:val="ListBullet"/>
        <w:spacing w:after="60"/>
      </w:pPr>
      <w:r>
        <w:t>`src/main/java/service/AdminService.java`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Lời kết</w:t>
      </w:r>
    </w:p>
    <w:p>
      <w:pPr>
        <w:spacing w:after="120"/>
      </w:pPr>
      <w:r>
        <w:t>Nếu bạn luyện hết tài liệu này, bạn sẽ có 2 lợi thế lớn khi phỏng vấn:</w:t>
      </w:r>
    </w:p>
    <w:p>
      <w:pPr>
        <w:spacing w:after="120"/>
      </w:pPr>
      <w:r>
        <w:t>1. Trả lời được câu hỏi “vì sao code như vậy”.</w:t>
      </w:r>
    </w:p>
    <w:p>
      <w:pPr>
        <w:spacing w:after="120"/>
      </w:pPr>
      <w:r>
        <w:t>2. Sửa được các lỗi/chỗ yếu ngay tại chỗ với patch rõ ràng.</w:t>
      </w:r>
    </w:p>
    <w:p/>
    <w:p>
      <w:pPr>
        <w:spacing w:after="120"/>
      </w:pPr>
      <w:r>
        <w:t>Mẹo học nhanh:</w:t>
      </w:r>
    </w:p>
    <w:p>
      <w:pPr>
        <w:pStyle w:val="ListBullet"/>
        <w:spacing w:after="60"/>
      </w:pPr>
      <w:r>
        <w:t>Chọn 10 mục đầu tiên trong phần B/C/D để luyện trước.</w:t>
      </w:r>
    </w:p>
    <w:p>
      <w:pPr>
        <w:pStyle w:val="ListBullet"/>
        <w:spacing w:after="60"/>
      </w:pPr>
      <w:r>
        <w:t>Sau đó quay lại phần H (bài sửa thực chiến) để tự tay sửa thật trong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