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Tài Liệu Chi Tiết Dự Án Quản Lý Phòng Họp (Meeting Room Management)</w:t>
      </w:r>
    </w:p>
    <w:p/>
    <w:p>
      <w:pPr>
        <w:pStyle w:val="Heading2"/>
      </w:pPr>
      <w:r>
        <w:t>1. Mục tiêu tài liệu</w:t>
      </w:r>
    </w:p>
    <w:p>
      <w:pPr>
        <w:spacing w:after="120"/>
      </w:pPr>
      <w:r>
        <w:t>Tài liệu này giúp bạn hiểu dự án từ đầu đến cuối theo cách dễ theo dõi:</w:t>
      </w:r>
    </w:p>
    <w:p>
      <w:pPr>
        <w:pStyle w:val="ListBullet"/>
        <w:spacing w:after="60"/>
      </w:pPr>
      <w:r>
        <w:t>Kiến trúc tổng thể và vai trò từng tầng.</w:t>
      </w:r>
    </w:p>
    <w:p>
      <w:pPr>
        <w:pStyle w:val="ListBullet"/>
        <w:spacing w:after="60"/>
      </w:pPr>
      <w:r>
        <w:t>Luồng xử lý chính của từng chức năng (Đăng nhập, Đặt phòng, Duyệt booking, Cập nhật chuẩn bị...).</w:t>
      </w:r>
    </w:p>
    <w:p>
      <w:pPr>
        <w:pStyle w:val="ListBullet"/>
        <w:spacing w:after="60"/>
      </w:pPr>
      <w:r>
        <w:t>Mô tả chi tiết logic kiểm tra dữ liệu (validate), nghiệp vụ, truy vấn DB.</w:t>
      </w:r>
    </w:p>
    <w:p>
      <w:pPr>
        <w:pStyle w:val="ListBullet"/>
        <w:spacing w:after="60"/>
      </w:pPr>
      <w:r>
        <w:t>Trích code thực tế kèm vị trí file để bạn mở và đối chiếu trực tiếp.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2. Tổng quan dự án</w:t>
      </w:r>
    </w:p>
    <w:p>
      <w:pPr>
        <w:spacing w:after="120"/>
      </w:pPr>
      <w:r>
        <w:t>Đây là ứng dụng Java chạy console để quản lý:</w:t>
      </w:r>
    </w:p>
    <w:p>
      <w:pPr>
        <w:pStyle w:val="ListBullet"/>
        <w:spacing w:after="60"/>
      </w:pPr>
      <w:r>
        <w:t>Người dùng (EMPLOYEE, SUPPORT, ADMIN).</w:t>
      </w:r>
    </w:p>
    <w:p>
      <w:pPr>
        <w:pStyle w:val="ListBullet"/>
        <w:spacing w:after="60"/>
      </w:pPr>
      <w:r>
        <w:t>Phòng họp.</w:t>
      </w:r>
    </w:p>
    <w:p>
      <w:pPr>
        <w:pStyle w:val="ListBullet"/>
        <w:spacing w:after="60"/>
      </w:pPr>
      <w:r>
        <w:t>Thiết bị đi kèm.</w:t>
      </w:r>
    </w:p>
    <w:p>
      <w:pPr>
        <w:pStyle w:val="ListBullet"/>
        <w:spacing w:after="60"/>
      </w:pPr>
      <w:r>
        <w:t>Dịch vụ đi kèm.</w:t>
      </w:r>
    </w:p>
    <w:p>
      <w:pPr>
        <w:pStyle w:val="ListBullet"/>
        <w:spacing w:after="60"/>
      </w:pPr>
      <w:r>
        <w:t>Yêu cầu đặt phòng và quy trình duyệt.</w:t>
      </w:r>
    </w:p>
    <w:p/>
    <w:p>
      <w:pPr>
        <w:spacing w:after="120"/>
      </w:pPr>
      <w:r>
        <w:t>Nguyên tắc kiến trúc:</w:t>
      </w:r>
    </w:p>
    <w:p>
      <w:pPr>
        <w:pStyle w:val="ListBullet"/>
        <w:spacing w:after="60"/>
      </w:pPr>
      <w:r>
        <w:t>`Presentation`: nhận input/hiển thị output.</w:t>
      </w:r>
    </w:p>
    <w:p>
      <w:pPr>
        <w:pStyle w:val="ListBullet"/>
        <w:spacing w:after="60"/>
      </w:pPr>
      <w:r>
        <w:t>`Service`: xử lý nghiệp vụ.</w:t>
      </w:r>
    </w:p>
    <w:p>
      <w:pPr>
        <w:pStyle w:val="ListBullet"/>
        <w:spacing w:after="60"/>
      </w:pPr>
      <w:r>
        <w:t>`DAO`: truy vấn cơ sở dữ liệu.</w:t>
      </w:r>
    </w:p>
    <w:p>
      <w:pPr>
        <w:pStyle w:val="ListBullet"/>
        <w:spacing w:after="60"/>
      </w:pPr>
      <w:r>
        <w:t>`Model`: biểu diễn dữ liệu.</w:t>
      </w:r>
    </w:p>
    <w:p>
      <w:pPr>
        <w:pStyle w:val="ListBullet"/>
        <w:spacing w:after="60"/>
      </w:pPr>
      <w:r>
        <w:t>`Util`: tiện ích dùng chung.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3. Công nghệ và dependency</w:t>
      </w:r>
    </w:p>
    <w:p>
      <w:pPr>
        <w:spacing w:after="120"/>
      </w:pPr>
      <w:r>
        <w:t>Vị trí file: `build.gradle`</w:t>
      </w:r>
    </w:p>
    <w:p/>
    <w:p>
      <w:pPr>
        <w:spacing w:before="0" w:after="0" w:line="240" w:lineRule="auto"/>
      </w:pPr>
      <w:r>
        <w:rPr>
          <w:rFonts w:ascii="Consolas" w:hAnsi="Consolas"/>
          <w:sz w:val="20"/>
        </w:rPr>
        <w:t>plugins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id 'java'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id 'org.jetbrains.kotlin.jvm'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dependencies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testImplementation platform('org.junit:junit-bom:5.10.0')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testImplementation 'org.junit.jupiter:junit-jupiter'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implementation("com.mysql:mysql-connector-j:9.6.0")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implementation("at.favre.lib:bcrypt:0.10.2")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}</w:t>
      </w:r>
    </w:p>
    <w:p/>
    <w:p/>
    <w:p>
      <w:pPr>
        <w:spacing w:after="120"/>
      </w:pPr>
      <w:r>
        <w:t>Ý nghĩa:</w:t>
      </w:r>
    </w:p>
    <w:p>
      <w:pPr>
        <w:pStyle w:val="ListBullet"/>
        <w:spacing w:after="60"/>
      </w:pPr>
      <w:r>
        <w:t>Dùng MySQL Connector để truy cập DB.</w:t>
      </w:r>
    </w:p>
    <w:p>
      <w:pPr>
        <w:pStyle w:val="ListBullet"/>
        <w:spacing w:after="60"/>
      </w:pPr>
      <w:r>
        <w:t>Dùng BCrypt để hash/verify mật khẩu.</w:t>
      </w:r>
    </w:p>
    <w:p>
      <w:pPr>
        <w:pStyle w:val="ListBullet"/>
        <w:spacing w:after="60"/>
      </w:pPr>
      <w:r>
        <w:t>Dùng JUnit 5 cho test.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4. Cấu trúc thư mục chính</w:t>
      </w:r>
    </w:p>
    <w:p>
      <w:pPr>
        <w:pStyle w:val="ListBullet"/>
        <w:spacing w:after="60"/>
      </w:pPr>
      <w:r>
        <w:t>`src/main/java/model`: lớp dữ liệu.</w:t>
      </w:r>
    </w:p>
    <w:p>
      <w:pPr>
        <w:pStyle w:val="ListBullet"/>
        <w:spacing w:after="60"/>
      </w:pPr>
      <w:r>
        <w:t>`src/main/java/model/enums`: enum nghiệp vụ.</w:t>
      </w:r>
    </w:p>
    <w:p>
      <w:pPr>
        <w:pStyle w:val="ListBullet"/>
        <w:spacing w:after="60"/>
      </w:pPr>
      <w:r>
        <w:t>`src/main/java/dao`: interface DAO.</w:t>
      </w:r>
    </w:p>
    <w:p>
      <w:pPr>
        <w:pStyle w:val="ListBullet"/>
        <w:spacing w:after="60"/>
      </w:pPr>
      <w:r>
        <w:t>`src/main/java/dao/impl`: triển khai SQL cụ thể.</w:t>
      </w:r>
    </w:p>
    <w:p>
      <w:pPr>
        <w:pStyle w:val="ListBullet"/>
        <w:spacing w:after="60"/>
      </w:pPr>
      <w:r>
        <w:t>`src/main/java/service`: nghiệp vụ.</w:t>
      </w:r>
    </w:p>
    <w:p>
      <w:pPr>
        <w:pStyle w:val="ListBullet"/>
        <w:spacing w:after="60"/>
      </w:pPr>
      <w:r>
        <w:t>`src/main/java/presentation`: màn hình console chính.</w:t>
      </w:r>
    </w:p>
    <w:p>
      <w:pPr>
        <w:pStyle w:val="ListBullet"/>
        <w:spacing w:after="60"/>
      </w:pPr>
      <w:r>
        <w:t>`src/main/java/presentation/admin`: UI quản trị theo module.</w:t>
      </w:r>
    </w:p>
    <w:p>
      <w:pPr>
        <w:pStyle w:val="ListBullet"/>
        <w:spacing w:after="60"/>
      </w:pPr>
      <w:r>
        <w:t>`src/main/java/presentation/employee`: UI đặt phòng (employee).</w:t>
      </w:r>
    </w:p>
    <w:p>
      <w:pPr>
        <w:pStyle w:val="ListBullet"/>
        <w:spacing w:after="60"/>
      </w:pPr>
      <w:r>
        <w:t>`src/main/java/util`: tiện ích (DB, validate, console, datetime, password, table).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5. Điểm bắt đầu chương trình</w:t>
      </w:r>
    </w:p>
    <w:p>
      <w:pPr>
        <w:spacing w:after="120"/>
      </w:pPr>
      <w:r>
        <w:t>Vị trí file: `src/main/java/presentation/Main.java`</w:t>
      </w:r>
    </w:p>
    <w:p/>
    <w:p>
      <w:pPr>
        <w:spacing w:before="0" w:after="0" w:line="240" w:lineRule="auto"/>
      </w:pPr>
      <w:r>
        <w:rPr>
          <w:rFonts w:ascii="Consolas" w:hAnsi="Consolas"/>
          <w:sz w:val="20"/>
        </w:rPr>
        <w:t>public class Main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public static void main(String[] args)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        DBConnection.initializeDatabase();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        System.out.println("Ket noi CSDL thanh cong (" + DBConnection.getConnectionSummary() + ").");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        new AuthUI().run();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    } catch (IllegalStateException e)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        System.out.println("Khoi dong that bai: " + e.getMessage());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    } catch (Exception e)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        System.out.println("Da xay ra loi khong mong muon: " + e.getMessage());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}</w:t>
      </w:r>
    </w:p>
    <w:p/>
    <w:p/>
    <w:p>
      <w:pPr>
        <w:spacing w:after="120"/>
      </w:pPr>
      <w:r>
        <w:t>Giải thích:</w:t>
      </w:r>
    </w:p>
    <w:p>
      <w:pPr>
        <w:spacing w:after="120"/>
      </w:pPr>
      <w:r>
        <w:t>1. Khởi tạo schema DB nếu chưa có.</w:t>
      </w:r>
    </w:p>
    <w:p>
      <w:pPr>
        <w:spacing w:after="120"/>
      </w:pPr>
      <w:r>
        <w:t>2. In thông tin kết nối.</w:t>
      </w:r>
    </w:p>
    <w:p>
      <w:pPr>
        <w:spacing w:after="120"/>
      </w:pPr>
      <w:r>
        <w:t>3. Mở màn hình xác thực (`AuthUI`).</w:t>
      </w:r>
    </w:p>
    <w:p>
      <w:pPr>
        <w:spacing w:after="120"/>
      </w:pPr>
      <w:r>
        <w:t>4. Có bắt lỗi để tránh crash thẳng ra terminal.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6. Tầng Model (dữ liệu)</w:t>
      </w:r>
    </w:p>
    <w:p/>
    <w:p>
      <w:pPr>
        <w:pStyle w:val="Heading3"/>
      </w:pPr>
      <w:r>
        <w:t>6.1 `Booking`</w:t>
      </w:r>
    </w:p>
    <w:p>
      <w:pPr>
        <w:spacing w:after="120"/>
      </w:pPr>
      <w:r>
        <w:t>Vị trí file: `src/main/java/model/Booking.java`</w:t>
      </w:r>
    </w:p>
    <w:p/>
    <w:p>
      <w:pPr>
        <w:spacing w:before="0" w:after="0" w:line="240" w:lineRule="auto"/>
      </w:pPr>
      <w:r>
        <w:rPr>
          <w:rFonts w:ascii="Consolas" w:hAnsi="Consolas"/>
          <w:sz w:val="20"/>
        </w:rPr>
        <w:t>private Integer bookingId;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private Integer userId;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private Integer roomId;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private LocalDateTime startTime;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private LocalDateTime endTime;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private BookingStatus status;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private Integer supportStaffId;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private PreparationStatus preparationStatus;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private LocalDateTime createdAt;</w:t>
      </w:r>
    </w:p>
    <w:p/>
    <w:p/>
    <w:p>
      <w:pPr>
        <w:spacing w:after="120"/>
      </w:pPr>
      <w:r>
        <w:t>Ý nghĩa cốt lõi:</w:t>
      </w:r>
    </w:p>
    <w:p>
      <w:pPr>
        <w:pStyle w:val="ListBullet"/>
        <w:spacing w:after="60"/>
      </w:pPr>
      <w:r>
        <w:t>`status`: trạng thái phê duyệt (`PENDING/APPROVED/REJECTED`).</w:t>
      </w:r>
    </w:p>
    <w:p>
      <w:pPr>
        <w:pStyle w:val="ListBullet"/>
        <w:spacing w:after="60"/>
      </w:pPr>
      <w:r>
        <w:t>`supportStaffId`: support được gán (nếu có).</w:t>
      </w:r>
    </w:p>
    <w:p>
      <w:pPr>
        <w:pStyle w:val="ListBullet"/>
        <w:spacing w:after="60"/>
      </w:pPr>
      <w:r>
        <w:t>`preparationStatus`: mức chuẩn bị (`PREPARING/READY/MISSING_EQUIPMENT`).</w:t>
      </w:r>
    </w:p>
    <w:p/>
    <w:p>
      <w:pPr>
        <w:pStyle w:val="Heading3"/>
      </w:pPr>
      <w:r>
        <w:t>6.2 Các model còn lại</w:t>
      </w:r>
    </w:p>
    <w:p>
      <w:pPr>
        <w:pStyle w:val="ListBullet"/>
        <w:spacing w:after="60"/>
      </w:pPr>
      <w:r>
        <w:t>`Room`: tên, sức chứa, vị trí, mô tả.</w:t>
      </w:r>
    </w:p>
    <w:p>
      <w:pPr>
        <w:pStyle w:val="ListBullet"/>
        <w:spacing w:after="60"/>
      </w:pPr>
      <w:r>
        <w:t>`Equipment`: tổng số lượng, khả dụng, trạng thái.</w:t>
      </w:r>
    </w:p>
    <w:p>
      <w:pPr>
        <w:pStyle w:val="ListBullet"/>
        <w:spacing w:after="60"/>
      </w:pPr>
      <w:r>
        <w:t>`Service`: tên dịch vụ, giá.</w:t>
      </w:r>
    </w:p>
    <w:p>
      <w:pPr>
        <w:pStyle w:val="ListBullet"/>
        <w:spacing w:after="60"/>
      </w:pPr>
      <w:r>
        <w:t>`User`: username/password/hash, thông tin cá nhân, role.</w:t>
      </w:r>
    </w:p>
    <w:p>
      <w:pPr>
        <w:pStyle w:val="ListBullet"/>
        <w:spacing w:after="60"/>
      </w:pPr>
      <w:r>
        <w:t>`BookingDetail`: chi tiết vật tư/dịch vụ theo booking.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7. Enum nghiệp vụ</w:t>
      </w:r>
    </w:p>
    <w:p>
      <w:pPr>
        <w:spacing w:after="120"/>
      </w:pPr>
      <w:r>
        <w:t>Vị trí file:</w:t>
      </w:r>
    </w:p>
    <w:p>
      <w:pPr>
        <w:pStyle w:val="ListBullet"/>
        <w:spacing w:after="60"/>
      </w:pPr>
      <w:r>
        <w:t>`src/main/java/model/enums/Role.java`</w:t>
      </w:r>
    </w:p>
    <w:p>
      <w:pPr>
        <w:pStyle w:val="ListBullet"/>
        <w:spacing w:after="60"/>
      </w:pPr>
      <w:r>
        <w:t>`src/main/java/model/enums/BookingStatus.java`</w:t>
      </w:r>
    </w:p>
    <w:p>
      <w:pPr>
        <w:pStyle w:val="ListBullet"/>
        <w:spacing w:after="60"/>
      </w:pPr>
      <w:r>
        <w:t>`src/main/java/model/enums/PreparationStatus.java`</w:t>
      </w:r>
    </w:p>
    <w:p/>
    <w:p>
      <w:pPr>
        <w:spacing w:before="0" w:after="0" w:line="240" w:lineRule="auto"/>
      </w:pPr>
      <w:r>
        <w:rPr>
          <w:rFonts w:ascii="Consolas" w:hAnsi="Consolas"/>
          <w:sz w:val="20"/>
        </w:rPr>
        <w:t>public enum Role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EMPLOYEE,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SUPPORT,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ADMIN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}</w:t>
      </w:r>
    </w:p>
    <w:p/>
    <w:p/>
    <w:p>
      <w:pPr>
        <w:spacing w:before="0" w:after="0" w:line="240" w:lineRule="auto"/>
      </w:pPr>
      <w:r>
        <w:rPr>
          <w:rFonts w:ascii="Consolas" w:hAnsi="Consolas"/>
          <w:sz w:val="20"/>
        </w:rPr>
        <w:t>public enum BookingStatus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PENDING,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APPROVED,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REJECTED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}</w:t>
      </w:r>
    </w:p>
    <w:p/>
    <w:p/>
    <w:p>
      <w:pPr>
        <w:spacing w:before="0" w:after="0" w:line="240" w:lineRule="auto"/>
      </w:pPr>
      <w:r>
        <w:rPr>
          <w:rFonts w:ascii="Consolas" w:hAnsi="Consolas"/>
          <w:sz w:val="20"/>
        </w:rPr>
        <w:t>public enum PreparationStatus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PREPARING,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READY,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MISSING_EQUIPMENT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}</w:t>
      </w:r>
    </w:p>
    <w:p/>
    <w:p/>
    <w:p>
      <w:r>
        <w:t>--------------------------------------------------------------------------------</w:t>
      </w:r>
    </w:p>
    <w:p/>
    <w:p>
      <w:pPr>
        <w:pStyle w:val="Heading2"/>
      </w:pPr>
      <w:r>
        <w:t>8. Tầng Util</w:t>
      </w:r>
    </w:p>
    <w:p/>
    <w:p>
      <w:pPr>
        <w:pStyle w:val="Heading3"/>
      </w:pPr>
      <w:r>
        <w:t>8.1 Kết nối DB + tạo schema</w:t>
      </w:r>
    </w:p>
    <w:p>
      <w:pPr>
        <w:spacing w:after="120"/>
      </w:pPr>
      <w:r>
        <w:t>Vị trí file: `src/main/java/util/DBConnection.java`</w:t>
      </w:r>
    </w:p>
    <w:p/>
    <w:p>
      <w:pPr>
        <w:spacing w:before="0" w:after="0" w:line="240" w:lineRule="auto"/>
      </w:pPr>
      <w:r>
        <w:rPr>
          <w:rFonts w:ascii="Consolas" w:hAnsi="Consolas"/>
          <w:sz w:val="20"/>
        </w:rPr>
        <w:t>private static final String DEFAULT_URL = "jdbc:mysql://localhost:3306/meeting_room_management?createDatabaseIfNotExist=true...";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private static final String DEFAULT_USERNAME = "root";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private static final String DEFAULT_PASSWORD = "123456";</w:t>
      </w:r>
    </w:p>
    <w:p/>
    <w:p/>
    <w:p>
      <w:pPr>
        <w:spacing w:after="120"/>
      </w:pPr>
      <w:r>
        <w:t>Có thể override bằng biến môi trường:</w:t>
      </w:r>
    </w:p>
    <w:p>
      <w:pPr>
        <w:pStyle w:val="ListBullet"/>
        <w:spacing w:after="60"/>
      </w:pPr>
      <w:r>
        <w:t>`DB_URL`</w:t>
      </w:r>
    </w:p>
    <w:p>
      <w:pPr>
        <w:pStyle w:val="ListBullet"/>
        <w:spacing w:after="60"/>
      </w:pPr>
      <w:r>
        <w:t>`DB_USERNAME`</w:t>
      </w:r>
    </w:p>
    <w:p>
      <w:pPr>
        <w:pStyle w:val="ListBullet"/>
        <w:spacing w:after="60"/>
      </w:pPr>
      <w:r>
        <w:t>`DB_PASSWORD`</w:t>
      </w:r>
    </w:p>
    <w:p/>
    <w:p>
      <w:pPr>
        <w:spacing w:after="120"/>
      </w:pPr>
      <w:r>
        <w:t>Tạo bảng chính trong `initializeDatabase()`:</w:t>
      </w:r>
    </w:p>
    <w:p>
      <w:pPr>
        <w:pStyle w:val="ListBullet"/>
        <w:spacing w:after="60"/>
      </w:pPr>
      <w:r>
        <w:t>`users`</w:t>
      </w:r>
    </w:p>
    <w:p>
      <w:pPr>
        <w:pStyle w:val="ListBullet"/>
        <w:spacing w:after="60"/>
      </w:pPr>
      <w:r>
        <w:t>`rooms`</w:t>
      </w:r>
    </w:p>
    <w:p>
      <w:pPr>
        <w:pStyle w:val="ListBullet"/>
        <w:spacing w:after="60"/>
      </w:pPr>
      <w:r>
        <w:t>`equipments`</w:t>
      </w:r>
    </w:p>
    <w:p>
      <w:pPr>
        <w:pStyle w:val="ListBullet"/>
        <w:spacing w:after="60"/>
      </w:pPr>
      <w:r>
        <w:t>`services`</w:t>
      </w:r>
    </w:p>
    <w:p>
      <w:pPr>
        <w:pStyle w:val="ListBullet"/>
        <w:spacing w:after="60"/>
      </w:pPr>
      <w:r>
        <w:t>`bookings`</w:t>
      </w:r>
    </w:p>
    <w:p>
      <w:pPr>
        <w:pStyle w:val="ListBullet"/>
        <w:spacing w:after="60"/>
      </w:pPr>
      <w:r>
        <w:t>`booking_details`</w:t>
      </w:r>
    </w:p>
    <w:p/>
    <w:p>
      <w:pPr>
        <w:spacing w:after="120"/>
      </w:pPr>
      <w:r>
        <w:t>Ngoài ra còn seed dữ liệu mẫu phòng và thiết bị.</w:t>
      </w:r>
    </w:p>
    <w:p/>
    <w:p>
      <w:pPr>
        <w:pStyle w:val="Heading3"/>
      </w:pPr>
      <w:r>
        <w:t>8.2 Validate</w:t>
      </w:r>
    </w:p>
    <w:p>
      <w:pPr>
        <w:spacing w:after="120"/>
      </w:pPr>
      <w:r>
        <w:t>Vị trí file: `src/main/java/util/Validator.java`</w:t>
      </w:r>
    </w:p>
    <w:p/>
    <w:p>
      <w:pPr>
        <w:spacing w:before="0" w:after="0" w:line="240" w:lineRule="auto"/>
      </w:pPr>
      <w:r>
        <w:rPr>
          <w:rFonts w:ascii="Consolas" w:hAnsi="Consolas"/>
          <w:sz w:val="20"/>
        </w:rPr>
        <w:t>public static void validateRoomCapacityVsParticipants(int roomCapacity, int participantCount)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if (roomCapacity &lt;= participantCount)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    throw new IllegalArgumentException("Suc chua phong phai lon hon so nguoi tham gia.");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}</w:t>
      </w:r>
    </w:p>
    <w:p/>
    <w:p/>
    <w:p>
      <w:pPr>
        <w:spacing w:after="120"/>
      </w:pPr>
      <w:r>
        <w:t>Điểm quan trọng:</w:t>
      </w:r>
    </w:p>
    <w:p>
      <w:pPr>
        <w:pStyle w:val="ListBullet"/>
        <w:spacing w:after="60"/>
      </w:pPr>
      <w:r>
        <w:t>Rule hiện tại là **sức chứa phải lớn hơn số người** (`&gt;`), không phải `&gt;=`.</w:t>
      </w:r>
    </w:p>
    <w:p>
      <w:pPr>
        <w:pStyle w:val="ListBullet"/>
        <w:spacing w:after="60"/>
      </w:pPr>
      <w:r>
        <w:t>Username, email, phone, password đều có validate cụ thể.</w:t>
      </w:r>
    </w:p>
    <w:p/>
    <w:p>
      <w:pPr>
        <w:pStyle w:val="Heading3"/>
      </w:pPr>
      <w:r>
        <w:t>8.3 ConsoleHelper</w:t>
      </w:r>
    </w:p>
    <w:p>
      <w:pPr>
        <w:spacing w:after="120"/>
      </w:pPr>
      <w:r>
        <w:t>Vị trí file: `src/main/java/util/ConsoleHelper.java`</w:t>
      </w:r>
    </w:p>
    <w:p/>
    <w:p>
      <w:pPr>
        <w:pStyle w:val="ListBullet"/>
        <w:spacing w:after="60"/>
      </w:pPr>
      <w:r>
        <w:t>Đóng gói các hàm nhập liệu có lặp validate (`promptWithValidation`, `promptIntInRange`, `promptPositiveInt`...).</w:t>
      </w:r>
    </w:p>
    <w:p>
      <w:pPr>
        <w:pStyle w:val="ListBullet"/>
        <w:spacing w:after="60"/>
      </w:pPr>
      <w:r>
        <w:t>Giảm lặp code trong UI.</w:t>
      </w:r>
    </w:p>
    <w:p/>
    <w:p>
      <w:pPr>
        <w:pStyle w:val="Heading3"/>
      </w:pPr>
      <w:r>
        <w:t>8.4 DateTimeUtil</w:t>
      </w:r>
    </w:p>
    <w:p>
      <w:pPr>
        <w:spacing w:after="120"/>
      </w:pPr>
      <w:r>
        <w:t>Vị trí file: `src/main/java/util/DateTimeUtil.java`</w:t>
      </w:r>
    </w:p>
    <w:p/>
    <w:p>
      <w:pPr>
        <w:pStyle w:val="ListBullet"/>
        <w:spacing w:after="60"/>
      </w:pPr>
      <w:r>
        <w:t>Parse format chuẩn: `yyyy-MM-dd HH:mm`.</w:t>
      </w:r>
    </w:p>
    <w:p>
      <w:pPr>
        <w:pStyle w:val="ListBullet"/>
        <w:spacing w:after="60"/>
      </w:pPr>
      <w:r>
        <w:t>Format datetime để hiển thị cho user.</w:t>
      </w:r>
    </w:p>
    <w:p/>
    <w:p>
      <w:pPr>
        <w:pStyle w:val="Heading3"/>
      </w:pPr>
      <w:r>
        <w:t>8.5 PasswordHash</w:t>
      </w:r>
    </w:p>
    <w:p>
      <w:pPr>
        <w:spacing w:after="120"/>
      </w:pPr>
      <w:r>
        <w:t>Vị trí file: `src/main/java/util/PasswordHash.java`</w:t>
      </w:r>
    </w:p>
    <w:p/>
    <w:p>
      <w:pPr>
        <w:pStyle w:val="ListBullet"/>
        <w:spacing w:after="60"/>
      </w:pPr>
      <w:r>
        <w:t>Hash password bằng BCrypt (`cost=12`).</w:t>
      </w:r>
    </w:p>
    <w:p>
      <w:pPr>
        <w:pStyle w:val="ListBullet"/>
        <w:spacing w:after="60"/>
      </w:pPr>
      <w:r>
        <w:t>Verify password an toàn, không so sánh plain text.</w:t>
      </w:r>
    </w:p>
    <w:p/>
    <w:p>
      <w:pPr>
        <w:pStyle w:val="Heading3"/>
      </w:pPr>
      <w:r>
        <w:t>8.6 TablePrinter</w:t>
      </w:r>
    </w:p>
    <w:p>
      <w:pPr>
        <w:spacing w:after="120"/>
      </w:pPr>
      <w:r>
        <w:t>Vị trí file: `src/main/java/util/TablePrinter.java`</w:t>
      </w:r>
    </w:p>
    <w:p/>
    <w:p>
      <w:pPr>
        <w:spacing w:before="0" w:after="0" w:line="240" w:lineRule="auto"/>
      </w:pPr>
      <w:r>
        <w:rPr>
          <w:rFonts w:ascii="Consolas" w:hAnsi="Consolas"/>
          <w:sz w:val="20"/>
        </w:rPr>
        <w:t>public static void printTable(String[] headers, int[] widths, List&lt;String[]&gt; rows)</w:t>
      </w:r>
    </w:p>
    <w:p/>
    <w:p/>
    <w:p>
      <w:pPr>
        <w:pStyle w:val="ListBullet"/>
        <w:spacing w:after="60"/>
      </w:pPr>
      <w:r>
        <w:t>In bảng đẹp, cột cố định.</w:t>
      </w:r>
    </w:p>
    <w:p>
      <w:pPr>
        <w:pStyle w:val="ListBullet"/>
        <w:spacing w:after="60"/>
      </w:pPr>
      <w:r>
        <w:t>Có cắt chuỗi dài bằng `...` để không vỡ layout.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9. Tầng DAO: interface và triển khai</w:t>
      </w:r>
    </w:p>
    <w:p/>
    <w:p>
      <w:pPr>
        <w:pStyle w:val="Heading3"/>
      </w:pPr>
      <w:r>
        <w:t>9.1 Interface</w:t>
      </w:r>
    </w:p>
    <w:p>
      <w:pPr>
        <w:spacing w:after="120"/>
      </w:pPr>
      <w:r>
        <w:t>Vị trí file:</w:t>
      </w:r>
    </w:p>
    <w:p>
      <w:pPr>
        <w:pStyle w:val="ListBullet"/>
        <w:spacing w:after="60"/>
      </w:pPr>
      <w:r>
        <w:t>`src/main/java/dao/IBookingDAO.java`</w:t>
      </w:r>
    </w:p>
    <w:p>
      <w:pPr>
        <w:pStyle w:val="ListBullet"/>
        <w:spacing w:after="60"/>
      </w:pPr>
      <w:r>
        <w:t>`src/main/java/dao/IRoomDAO.java`</w:t>
      </w:r>
    </w:p>
    <w:p>
      <w:pPr>
        <w:pStyle w:val="ListBullet"/>
        <w:spacing w:after="60"/>
      </w:pPr>
      <w:r>
        <w:t>`src/main/java/dao/IEquipmentDAO.java`</w:t>
      </w:r>
    </w:p>
    <w:p>
      <w:pPr>
        <w:pStyle w:val="ListBullet"/>
        <w:spacing w:after="60"/>
      </w:pPr>
      <w:r>
        <w:t>`src/main/java/dao/IServiceDAO.java`</w:t>
      </w:r>
    </w:p>
    <w:p>
      <w:pPr>
        <w:pStyle w:val="ListBullet"/>
        <w:spacing w:after="60"/>
      </w:pPr>
      <w:r>
        <w:t>`src/main/java/dao/IUserDAO.java`</w:t>
      </w:r>
    </w:p>
    <w:p/>
    <w:p>
      <w:pPr>
        <w:spacing w:after="120"/>
      </w:pPr>
      <w:r>
        <w:t>Ý nghĩa: định nghĩa hợp đồng truy cập dữ liệu, tránh Service phụ thuộc trực tiếp SQL cụ thể.</w:t>
      </w:r>
    </w:p>
    <w:p/>
    <w:p>
      <w:pPr>
        <w:pStyle w:val="Heading3"/>
      </w:pPr>
      <w:r>
        <w:t>9.2 BookingDAOImpl</w:t>
      </w:r>
    </w:p>
    <w:p>
      <w:pPr>
        <w:spacing w:after="120"/>
      </w:pPr>
      <w:r>
        <w:t>Vị trí file: `src/main/java/dao/impl/BookingDAOImpl.java`</w:t>
      </w:r>
    </w:p>
    <w:p/>
    <w:p>
      <w:pPr>
        <w:spacing w:after="120"/>
      </w:pPr>
      <w:r>
        <w:t>Ví dụ logic kiểm tra xung đột lịch:</w:t>
      </w:r>
    </w:p>
    <w:p/>
    <w:p>
      <w:pPr>
        <w:spacing w:before="0" w:after="0" w:line="240" w:lineRule="auto"/>
      </w:pPr>
      <w:r>
        <w:rPr>
          <w:rFonts w:ascii="Consolas" w:hAnsi="Consolas"/>
          <w:sz w:val="20"/>
        </w:rPr>
        <w:t>String sql = "SELECT 1 FROM bookings "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    + "WHERE room_id = ? "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    + "AND status IN ('PENDING', 'APPROVED') "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    + "AND start_time &lt; ? "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    + "AND end_time &gt; ? "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    + "LIMIT 1";</w:t>
      </w:r>
    </w:p>
    <w:p/>
    <w:p/>
    <w:p>
      <w:pPr>
        <w:spacing w:after="120"/>
      </w:pPr>
      <w:r>
        <w:t>Điểm hay:</w:t>
      </w:r>
    </w:p>
    <w:p>
      <w:pPr>
        <w:pStyle w:val="ListBullet"/>
        <w:spacing w:after="60"/>
      </w:pPr>
      <w:r>
        <w:t>Dùng transaction khi lưu booking + booking_details.</w:t>
      </w:r>
    </w:p>
    <w:p>
      <w:pPr>
        <w:pStyle w:val="ListBullet"/>
        <w:spacing w:after="60"/>
      </w:pPr>
      <w:r>
        <w:t>Dùng rollback khi lỗi.</w:t>
      </w:r>
    </w:p>
    <w:p/>
    <w:p>
      <w:pPr>
        <w:pStyle w:val="Heading3"/>
      </w:pPr>
      <w:r>
        <w:t>9.3 Room/Equipment/Service/User DAOImpl</w:t>
      </w:r>
    </w:p>
    <w:p>
      <w:pPr>
        <w:pStyle w:val="ListBullet"/>
        <w:spacing w:after="60"/>
      </w:pPr>
      <w:r>
        <w:t>RoomDAOImpl: CRUD phòng, tìm theo từ khóa tên.</w:t>
      </w:r>
    </w:p>
    <w:p>
      <w:pPr>
        <w:pStyle w:val="ListBullet"/>
        <w:spacing w:after="60"/>
      </w:pPr>
      <w:r>
        <w:t>EquipmentDAOImpl: CRUD thiết bị, update số lượng khả dụng.</w:t>
      </w:r>
    </w:p>
    <w:p>
      <w:pPr>
        <w:pStyle w:val="ListBullet"/>
        <w:spacing w:after="60"/>
      </w:pPr>
      <w:r>
        <w:t>ServiceDAOImpl: CRUD dịch vụ, tìm theo tên/ID.</w:t>
      </w:r>
    </w:p>
    <w:p>
      <w:pPr>
        <w:pStyle w:val="ListBullet"/>
        <w:spacing w:after="60"/>
      </w:pPr>
      <w:r>
        <w:t>UserDAOImpl: tìm theo username/email/role, tạo user mới.</w:t>
      </w:r>
    </w:p>
    <w:p/>
    <w:p>
      <w:pPr>
        <w:spacing w:after="120"/>
      </w:pPr>
      <w:r>
        <w:t>Tất cả đều mở kết nối qua `DBConnection.openConnection()` và dùng `PreparedStatement` chống SQL injection cơ bản.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10. Tầng Service: nghiệp vụ trung tâm</w:t>
      </w:r>
    </w:p>
    <w:p/>
    <w:p>
      <w:pPr>
        <w:pStyle w:val="Heading2"/>
      </w:pPr>
      <w:r>
        <w:t>10.1 Service wiring mới (constructor injection)</w:t>
      </w:r>
    </w:p>
    <w:p>
      <w:pPr>
        <w:spacing w:after="120"/>
      </w:pPr>
      <w:r>
        <w:t>Các service hiện đã có 2 constructor:</w:t>
      </w:r>
    </w:p>
    <w:p>
      <w:pPr>
        <w:spacing w:after="120"/>
      </w:pPr>
      <w:r>
        <w:t>1. Constructor mặc định (auto wire dependency mặc định).</w:t>
      </w:r>
    </w:p>
    <w:p>
      <w:pPr>
        <w:spacing w:after="120"/>
      </w:pPr>
      <w:r>
        <w:t>2. Constructor nhận dependency để dễ test/mocking.</w:t>
      </w:r>
    </w:p>
    <w:p/>
    <w:p>
      <w:pPr>
        <w:spacing w:after="120"/>
      </w:pPr>
      <w:r>
        <w:t>Ví dụ ở `BookingService` (file: `src/main/java/service/BookingService.java`):</w:t>
      </w:r>
    </w:p>
    <w:p/>
    <w:p>
      <w:pPr>
        <w:spacing w:before="0" w:after="0" w:line="240" w:lineRule="auto"/>
      </w:pPr>
      <w:r>
        <w:rPr>
          <w:rFonts w:ascii="Consolas" w:hAnsi="Consolas"/>
          <w:sz w:val="20"/>
        </w:rPr>
        <w:t>public BookingService()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this(new BookingDAOImpl(), new RoomService(), new EquipmentService(), new ServiceService());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public BookingService(IBookingDAO bookingDAO, RoomService roomService, EquipmentService equipmentService, ServiceService serviceService)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if (bookingDAO == null || roomService == null || equipmentService == null || serviceService == null)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    throw new IllegalArgumentException("BookingService dependencies khong duoc null.");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...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}</w:t>
      </w:r>
    </w:p>
    <w:p/>
    <w:p/>
    <w:p>
      <w:pPr>
        <w:pStyle w:val="Heading3"/>
      </w:pPr>
      <w:r>
        <w:t>10.2 AuthService</w:t>
      </w:r>
    </w:p>
    <w:p>
      <w:pPr>
        <w:spacing w:after="120"/>
      </w:pPr>
      <w:r>
        <w:t>Vị trí file: `src/main/java/service/AuthService.java`</w:t>
      </w:r>
    </w:p>
    <w:p/>
    <w:p>
      <w:pPr>
        <w:spacing w:after="120"/>
      </w:pPr>
      <w:r>
        <w:t>Nhiệm vụ:</w:t>
      </w:r>
    </w:p>
    <w:p>
      <w:pPr>
        <w:pStyle w:val="ListBullet"/>
        <w:spacing w:after="60"/>
      </w:pPr>
      <w:r>
        <w:t>Đăng ký nhân viên.</w:t>
      </w:r>
    </w:p>
    <w:p>
      <w:pPr>
        <w:pStyle w:val="ListBullet"/>
        <w:spacing w:after="60"/>
      </w:pPr>
      <w:r>
        <w:t>Đăng nhập.</w:t>
      </w:r>
    </w:p>
    <w:p>
      <w:pPr>
        <w:pStyle w:val="ListBullet"/>
        <w:spacing w:after="60"/>
      </w:pPr>
      <w:r>
        <w:t>Seed sẵn 2 tài khoản mặc định `admin` và `support`.</w:t>
      </w:r>
    </w:p>
    <w:p/>
    <w:p>
      <w:pPr>
        <w:spacing w:after="120"/>
      </w:pPr>
      <w:r>
        <w:t>Đoạn seed quan trọng:</w:t>
      </w:r>
    </w:p>
    <w:p/>
    <w:p>
      <w:pPr>
        <w:spacing w:before="0" w:after="0" w:line="240" w:lineRule="auto"/>
      </w:pPr>
      <w:r>
        <w:rPr>
          <w:rFonts w:ascii="Consolas" w:hAnsi="Consolas"/>
          <w:sz w:val="20"/>
        </w:rPr>
        <w:t>createDefaultUserIfMissing("admin", "Admin@123", ... , Role.ADMIN);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createDefaultUserIfMissing("support", "Support@123", ... , Role.SUPPORT);</w:t>
      </w:r>
    </w:p>
    <w:p/>
    <w:p/>
    <w:p>
      <w:pPr>
        <w:pStyle w:val="Heading3"/>
      </w:pPr>
      <w:r>
        <w:t>10.3 AdminService</w:t>
      </w:r>
    </w:p>
    <w:p>
      <w:pPr>
        <w:spacing w:after="120"/>
      </w:pPr>
      <w:r>
        <w:t>Vị trí file: `src/main/java/service/AdminService.java`</w:t>
      </w:r>
    </w:p>
    <w:p/>
    <w:p>
      <w:pPr>
        <w:spacing w:after="120"/>
      </w:pPr>
      <w:r>
        <w:t>Nhiệm vụ:</w:t>
      </w:r>
    </w:p>
    <w:p>
      <w:pPr>
        <w:pStyle w:val="ListBullet"/>
        <w:spacing w:after="60"/>
      </w:pPr>
      <w:r>
        <w:t>Điều phối RoomService, EquipmentService, ServiceService, UserService, BookingService.</w:t>
      </w:r>
    </w:p>
    <w:p>
      <w:pPr>
        <w:pStyle w:val="ListBullet"/>
        <w:spacing w:after="60"/>
      </w:pPr>
      <w:r>
        <w:t>Tạo tài khoản support.</w:t>
      </w:r>
    </w:p>
    <w:p>
      <w:pPr>
        <w:pStyle w:val="ListBullet"/>
        <w:spacing w:after="60"/>
      </w:pPr>
      <w:r>
        <w:t>Duyệt/từ chối booking.</w:t>
      </w:r>
    </w:p>
    <w:p/>
    <w:p>
      <w:pPr>
        <w:pStyle w:val="Heading3"/>
      </w:pPr>
      <w:r>
        <w:t>10.4 BookingService</w:t>
      </w:r>
    </w:p>
    <w:p>
      <w:pPr>
        <w:spacing w:after="120"/>
      </w:pPr>
      <w:r>
        <w:t>Vị trí file: `src/main/java/service/BookingService.java`</w:t>
      </w:r>
    </w:p>
    <w:p/>
    <w:p>
      <w:pPr>
        <w:spacing w:after="120"/>
      </w:pPr>
      <w:r>
        <w:t>Đây là service quan trọng nhất vì chứa nhiều rule nghiệp vụ.</w:t>
      </w:r>
    </w:p>
    <w:p/>
    <w:p>
      <w:pPr>
        <w:spacing w:after="120"/>
      </w:pPr>
      <w:r>
        <w:t>Luật thời gian:</w:t>
      </w:r>
    </w:p>
    <w:p/>
    <w:p>
      <w:pPr>
        <w:spacing w:before="0" w:after="0" w:line="240" w:lineRule="auto"/>
      </w:pPr>
      <w:r>
        <w:rPr>
          <w:rFonts w:ascii="Consolas" w:hAnsi="Consolas"/>
          <w:sz w:val="20"/>
        </w:rPr>
        <w:t>private void validateTimeRange(LocalDateTime startTime, LocalDateTime endTime)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Validator.validateNotPastDateTime(startTime, "Thoi gian bat dau");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Validator.validateNotPastDateTime(endTime, "Thoi gian ket thuc");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if (!startTime.isBefore(endTime))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    throw new IllegalArgumentException("Thoi gian bat dau phai nho hon thoi gian ket thuc.");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}</w:t>
      </w:r>
    </w:p>
    <w:p/>
    <w:p/>
    <w:p>
      <w:pPr>
        <w:spacing w:after="120"/>
      </w:pPr>
      <w:r>
        <w:t>Luật sức chứa:</w:t>
      </w:r>
    </w:p>
    <w:p/>
    <w:p>
      <w:pPr>
        <w:spacing w:before="0" w:after="0" w:line="240" w:lineRule="auto"/>
      </w:pPr>
      <w:r>
        <w:rPr>
          <w:rFonts w:ascii="Consolas" w:hAnsi="Consolas"/>
          <w:sz w:val="20"/>
        </w:rPr>
        <w:t>Validator.validateRoomCapacityVsParticipants(room.getCapacity(), validatedParticipants);</w:t>
      </w:r>
    </w:p>
    <w:p/>
    <w:p/>
    <w:p>
      <w:pPr>
        <w:spacing w:after="120"/>
      </w:pPr>
      <w:r>
        <w:t>Luật xung đột:</w:t>
      </w:r>
    </w:p>
    <w:p>
      <w:pPr>
        <w:pStyle w:val="ListBullet"/>
        <w:spacing w:after="60"/>
      </w:pPr>
      <w:r>
        <w:t>Có conflict khi `newStart &lt; existingEnd &amp;&amp; newEnd &gt; existingStart`.</w:t>
      </w:r>
    </w:p>
    <w:p/>
    <w:p>
      <w:pPr>
        <w:spacing w:after="120"/>
      </w:pPr>
      <w:r>
        <w:t>Luật tạo booking:</w:t>
      </w:r>
    </w:p>
    <w:p>
      <w:pPr>
        <w:spacing w:after="120"/>
      </w:pPr>
      <w:r>
        <w:t>1. Validate user/time/room/participant.</w:t>
      </w:r>
    </w:p>
    <w:p>
      <w:pPr>
        <w:spacing w:after="120"/>
      </w:pPr>
      <w:r>
        <w:t>2. Kiểm tra trùng lịch.</w:t>
      </w:r>
    </w:p>
    <w:p>
      <w:pPr>
        <w:spacing w:after="120"/>
      </w:pPr>
      <w:r>
        <w:t>3. Validate chi tiết thiết bị/dịch vụ.</w:t>
      </w:r>
    </w:p>
    <w:p>
      <w:pPr>
        <w:spacing w:after="120"/>
      </w:pPr>
      <w:r>
        <w:t>4. Tạo booking trạng thái `PENDING`, `PREPARING`.</w:t>
      </w:r>
    </w:p>
    <w:p>
      <w:pPr>
        <w:spacing w:after="120"/>
      </w:pPr>
      <w:r>
        <w:t>5. Lưu transaction qua DAO.</w:t>
      </w:r>
    </w:p>
    <w:p/>
    <w:p>
      <w:pPr>
        <w:pStyle w:val="Heading3"/>
      </w:pPr>
      <w:r>
        <w:t>10.5 RoomService / EquipmentService / ServiceService</w:t>
      </w:r>
    </w:p>
    <w:p>
      <w:pPr>
        <w:spacing w:after="120"/>
      </w:pPr>
      <w:r>
        <w:t>Vị trí file:</w:t>
      </w:r>
    </w:p>
    <w:p>
      <w:pPr>
        <w:pStyle w:val="ListBullet"/>
        <w:spacing w:after="60"/>
      </w:pPr>
      <w:r>
        <w:t>`src/main/java/service/RoomService.java`</w:t>
      </w:r>
    </w:p>
    <w:p>
      <w:pPr>
        <w:pStyle w:val="ListBullet"/>
        <w:spacing w:after="60"/>
      </w:pPr>
      <w:r>
        <w:t>`src/main/java/service/EquipmentService.java`</w:t>
      </w:r>
    </w:p>
    <w:p>
      <w:pPr>
        <w:pStyle w:val="ListBullet"/>
        <w:spacing w:after="60"/>
      </w:pPr>
      <w:r>
        <w:t>`src/main/java/service/ServiceService.java`</w:t>
      </w:r>
    </w:p>
    <w:p/>
    <w:p>
      <w:pPr>
        <w:spacing w:after="120"/>
      </w:pPr>
      <w:r>
        <w:t>Mỗi service chịu trách nhiệm rule nghiệp vụ riêng theo entity (CRUD + validate domain).</w:t>
      </w:r>
    </w:p>
    <w:p/>
    <w:p>
      <w:pPr>
        <w:pStyle w:val="Heading3"/>
      </w:pPr>
      <w:r>
        <w:t>10.6 SupportService / UserService</w:t>
      </w:r>
    </w:p>
    <w:p>
      <w:pPr>
        <w:spacing w:after="120"/>
      </w:pPr>
      <w:r>
        <w:t>Vị trí file:</w:t>
      </w:r>
    </w:p>
    <w:p>
      <w:pPr>
        <w:pStyle w:val="ListBullet"/>
        <w:spacing w:after="60"/>
      </w:pPr>
      <w:r>
        <w:t>`src/main/java/service/SupportService.java`</w:t>
      </w:r>
    </w:p>
    <w:p>
      <w:pPr>
        <w:pStyle w:val="ListBullet"/>
        <w:spacing w:after="60"/>
      </w:pPr>
      <w:r>
        <w:t>`src/main/java/service/UserService.java`</w:t>
      </w:r>
    </w:p>
    <w:p/>
    <w:p>
      <w:pPr>
        <w:pStyle w:val="ListBullet"/>
        <w:spacing w:after="60"/>
      </w:pPr>
      <w:r>
        <w:t>`SupportService`: lấy booking được phân công + cập nhật preparation.</w:t>
      </w:r>
    </w:p>
    <w:p>
      <w:pPr>
        <w:pStyle w:val="ListBullet"/>
        <w:spacing w:after="60"/>
      </w:pPr>
      <w:r>
        <w:t>`UserService`: truy vấn/tạo user, làm nền cho Auth/Admin.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11. Tầng Presentation (UI console)</w:t>
      </w:r>
    </w:p>
    <w:p/>
    <w:p>
      <w:pPr>
        <w:pStyle w:val="Heading2"/>
      </w:pPr>
      <w:r>
        <w:t>11.1 AuthUI</w:t>
      </w:r>
    </w:p>
    <w:p>
      <w:pPr>
        <w:spacing w:after="120"/>
      </w:pPr>
      <w:r>
        <w:t>Vị trí file: `src/main/java/presentation/AuthUI.java`</w:t>
      </w:r>
    </w:p>
    <w:p/>
    <w:p>
      <w:pPr>
        <w:spacing w:after="120"/>
      </w:pPr>
      <w:r>
        <w:t>Menu xác thực:</w:t>
      </w:r>
    </w:p>
    <w:p>
      <w:pPr>
        <w:pStyle w:val="ListBullet"/>
        <w:spacing w:after="60"/>
      </w:pPr>
      <w:r>
        <w:t>Đăng ký nhân viên.</w:t>
      </w:r>
    </w:p>
    <w:p>
      <w:pPr>
        <w:pStyle w:val="ListBullet"/>
        <w:spacing w:after="60"/>
      </w:pPr>
      <w:r>
        <w:t>Đăng nhập.</w:t>
      </w:r>
    </w:p>
    <w:p>
      <w:pPr>
        <w:pStyle w:val="ListBullet"/>
        <w:spacing w:after="60"/>
      </w:pPr>
      <w:r>
        <w:t>Điều hướng theo vai trò.</w:t>
      </w:r>
    </w:p>
    <w:p/>
    <w:p>
      <w:pPr>
        <w:spacing w:after="120"/>
      </w:pPr>
      <w:r>
        <w:t>Điều hướng theo role:</w:t>
      </w:r>
    </w:p>
    <w:p/>
    <w:p>
      <w:pPr>
        <w:spacing w:before="0" w:after="0" w:line="240" w:lineRule="auto"/>
      </w:pPr>
      <w:r>
        <w:rPr>
          <w:rFonts w:ascii="Consolas" w:hAnsi="Consolas"/>
          <w:sz w:val="20"/>
        </w:rPr>
        <w:t>switch (role)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case ADMIN: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    adminUI.run(user);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    break;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case SUPPORT: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    supportUI.run(user);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    break;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case EMPLOYEE: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    employeeUI.run(user);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    break;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}</w:t>
      </w:r>
    </w:p>
    <w:p/>
    <w:p/>
    <w:p>
      <w:pPr>
        <w:pStyle w:val="Heading2"/>
      </w:pPr>
      <w:r>
        <w:t>11.2 AdminUI + module admin</w:t>
      </w:r>
    </w:p>
    <w:p>
      <w:pPr>
        <w:spacing w:after="120"/>
      </w:pPr>
      <w:r>
        <w:t>Vị trí file:</w:t>
      </w:r>
    </w:p>
    <w:p>
      <w:pPr>
        <w:pStyle w:val="ListBullet"/>
        <w:spacing w:after="60"/>
      </w:pPr>
      <w:r>
        <w:t>`src/main/java/presentation/AdminUI.java`</w:t>
      </w:r>
    </w:p>
    <w:p>
      <w:pPr>
        <w:pStyle w:val="ListBullet"/>
        <w:spacing w:after="60"/>
      </w:pPr>
      <w:r>
        <w:t>`src/main/java/presentation/admin/AdminRoomManagementUI.java`</w:t>
      </w:r>
    </w:p>
    <w:p>
      <w:pPr>
        <w:pStyle w:val="ListBullet"/>
        <w:spacing w:after="60"/>
      </w:pPr>
      <w:r>
        <w:t>`src/main/java/presentation/admin/AdminEquipmentManagementUI.java`</w:t>
      </w:r>
    </w:p>
    <w:p>
      <w:pPr>
        <w:pStyle w:val="ListBullet"/>
        <w:spacing w:after="60"/>
      </w:pPr>
      <w:r>
        <w:t>`src/main/java/presentation/admin/AdminServiceManagementUI.java`</w:t>
      </w:r>
    </w:p>
    <w:p/>
    <w:p>
      <w:pPr>
        <w:spacing w:after="120"/>
      </w:pPr>
      <w:r>
        <w:t>Chức năng admin:</w:t>
      </w:r>
    </w:p>
    <w:p>
      <w:pPr>
        <w:spacing w:after="120"/>
      </w:pPr>
      <w:r>
        <w:t>1. Quản lý phòng.</w:t>
      </w:r>
    </w:p>
    <w:p>
      <w:pPr>
        <w:spacing w:after="120"/>
      </w:pPr>
      <w:r>
        <w:t>2. Quản lý thiết bị.</w:t>
      </w:r>
    </w:p>
    <w:p>
      <w:pPr>
        <w:spacing w:after="120"/>
      </w:pPr>
      <w:r>
        <w:t>3. Tạo support user.</w:t>
      </w:r>
    </w:p>
    <w:p>
      <w:pPr>
        <w:spacing w:after="120"/>
      </w:pPr>
      <w:r>
        <w:t>4. Duyệt/từ chối booking.</w:t>
      </w:r>
    </w:p>
    <w:p>
      <w:pPr>
        <w:spacing w:after="120"/>
      </w:pPr>
      <w:r>
        <w:t>5. Quản lý dịch vụ.</w:t>
      </w:r>
    </w:p>
    <w:p>
      <w:pPr>
        <w:spacing w:after="120"/>
      </w:pPr>
      <w:r>
        <w:t>6. Xem danh sách users.</w:t>
      </w:r>
    </w:p>
    <w:p/>
    <w:p>
      <w:pPr>
        <w:pStyle w:val="Heading2"/>
      </w:pPr>
      <w:r>
        <w:t>11.3 EmployeeUI + EmployeeBookingCreationUI</w:t>
      </w:r>
    </w:p>
    <w:p>
      <w:pPr>
        <w:spacing w:after="120"/>
      </w:pPr>
      <w:r>
        <w:t>Vị trí file:</w:t>
      </w:r>
    </w:p>
    <w:p>
      <w:pPr>
        <w:pStyle w:val="ListBullet"/>
        <w:spacing w:after="60"/>
      </w:pPr>
      <w:r>
        <w:t>`src/main/java/presentation/EmployeeUI.java`</w:t>
      </w:r>
    </w:p>
    <w:p>
      <w:pPr>
        <w:pStyle w:val="ListBullet"/>
        <w:spacing w:after="60"/>
      </w:pPr>
      <w:r>
        <w:t>`src/main/java/presentation/employee/EmployeeBookingCreationUI.java`</w:t>
      </w:r>
    </w:p>
    <w:p/>
    <w:p>
      <w:pPr>
        <w:spacing w:after="120"/>
      </w:pPr>
      <w:r>
        <w:t>Menu employee:</w:t>
      </w:r>
    </w:p>
    <w:p>
      <w:pPr>
        <w:spacing w:after="120"/>
      </w:pPr>
      <w:r>
        <w:t>1. Đặt phòng.</w:t>
      </w:r>
    </w:p>
    <w:p>
      <w:pPr>
        <w:spacing w:after="120"/>
      </w:pPr>
      <w:r>
        <w:t>2. Xem booking của tôi.</w:t>
      </w:r>
    </w:p>
    <w:p>
      <w:pPr>
        <w:spacing w:after="120"/>
      </w:pPr>
      <w:r>
        <w:t>3. Hủy booking PENDING.</w:t>
      </w:r>
    </w:p>
    <w:p/>
    <w:p>
      <w:pPr>
        <w:spacing w:after="120"/>
      </w:pPr>
      <w:r>
        <w:t>Điểm đáng chú ý trong đặt phòng:</w:t>
      </w:r>
    </w:p>
    <w:p>
      <w:pPr>
        <w:pStyle w:val="ListBullet"/>
        <w:spacing w:after="60"/>
      </w:pPr>
      <w:r>
        <w:t>Validate ngay khi nhập sai (định dạng thời gian, thời gian kết thúc &gt; bắt đầu, số người &lt; sức chứa, y/n hợp lệ...).</w:t>
      </w:r>
    </w:p>
    <w:p>
      <w:pPr>
        <w:pStyle w:val="ListBullet"/>
        <w:spacing w:after="60"/>
      </w:pPr>
      <w:r>
        <w:t>Cho phép thêm thiết bị/dịch vụ tùy chọn.</w:t>
      </w:r>
    </w:p>
    <w:p/>
    <w:p>
      <w:pPr>
        <w:pStyle w:val="Heading2"/>
      </w:pPr>
      <w:r>
        <w:t>11.4 SupportUI</w:t>
      </w:r>
    </w:p>
    <w:p>
      <w:pPr>
        <w:spacing w:after="120"/>
      </w:pPr>
      <w:r>
        <w:t>Vị trí file: `src/main/java/presentation/SupportUI.java`</w:t>
      </w:r>
    </w:p>
    <w:p/>
    <w:p>
      <w:pPr>
        <w:spacing w:after="120"/>
      </w:pPr>
      <w:r>
        <w:t>Chức năng:</w:t>
      </w:r>
    </w:p>
    <w:p>
      <w:pPr>
        <w:spacing w:after="120"/>
      </w:pPr>
      <w:r>
        <w:t>1. Xem việc được phân công.</w:t>
      </w:r>
    </w:p>
    <w:p>
      <w:pPr>
        <w:spacing w:after="120"/>
      </w:pPr>
      <w:r>
        <w:t>2. Cập nhật trạng thái chuẩn bị (`PREPARING/READY/MISSING_EQUIPMENT`).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12. Luồng xử lý end-to-end quan trọng</w:t>
      </w:r>
    </w:p>
    <w:p/>
    <w:p>
      <w:pPr>
        <w:pStyle w:val="Heading2"/>
      </w:pPr>
      <w:r>
        <w:t>12.1 Luồng đăng ký nhân viên</w:t>
      </w:r>
    </w:p>
    <w:p>
      <w:pPr>
        <w:spacing w:after="120"/>
      </w:pPr>
      <w:r>
        <w:t>1. User nhập thông tin trong `AuthUI.handleRegister()`.</w:t>
      </w:r>
    </w:p>
    <w:p>
      <w:pPr>
        <w:spacing w:after="120"/>
      </w:pPr>
      <w:r>
        <w:t>2. Validate tức thời qua `ConsoleHelper.promptWithValidation` + `Validator`.</w:t>
      </w:r>
    </w:p>
    <w:p>
      <w:pPr>
        <w:spacing w:after="120"/>
      </w:pPr>
      <w:r>
        <w:t>3. Gọi `AuthService.registerEmployee()`.</w:t>
      </w:r>
    </w:p>
    <w:p>
      <w:pPr>
        <w:spacing w:after="120"/>
      </w:pPr>
      <w:r>
        <w:t>4. `AuthService` kiểm tra trùng username/email qua `UserService`.</w:t>
      </w:r>
    </w:p>
    <w:p>
      <w:pPr>
        <w:spacing w:after="120"/>
      </w:pPr>
      <w:r>
        <w:t>5. Hash password bằng `PasswordHash.hashPassword()`.</w:t>
      </w:r>
    </w:p>
    <w:p>
      <w:pPr>
        <w:spacing w:after="120"/>
      </w:pPr>
      <w:r>
        <w:t>6. Lưu DB qua `UserDAO.save()`.</w:t>
      </w:r>
    </w:p>
    <w:p/>
    <w:p>
      <w:pPr>
        <w:pStyle w:val="Heading2"/>
      </w:pPr>
      <w:r>
        <w:t>12.2 Luồng đăng nhập</w:t>
      </w:r>
    </w:p>
    <w:p>
      <w:pPr>
        <w:spacing w:after="120"/>
      </w:pPr>
      <w:r>
        <w:t>1. `AuthUI.handleLogin()` nhận identifier + password.</w:t>
      </w:r>
    </w:p>
    <w:p>
      <w:pPr>
        <w:spacing w:after="120"/>
      </w:pPr>
      <w:r>
        <w:t>2. `AuthService.login()` tìm user theo username/email.</w:t>
      </w:r>
    </w:p>
    <w:p>
      <w:pPr>
        <w:spacing w:after="120"/>
      </w:pPr>
      <w:r>
        <w:t>3. Verify bcrypt.</w:t>
      </w:r>
    </w:p>
    <w:p>
      <w:pPr>
        <w:spacing w:after="120"/>
      </w:pPr>
      <w:r>
        <w:t>4. Trả về user + role.</w:t>
      </w:r>
    </w:p>
    <w:p>
      <w:pPr>
        <w:spacing w:after="120"/>
      </w:pPr>
      <w:r>
        <w:t>5. `AuthUI.routeByRole()` chuyển sang màn hình role tương ứng.</w:t>
      </w:r>
    </w:p>
    <w:p/>
    <w:p>
      <w:pPr>
        <w:pStyle w:val="Heading2"/>
      </w:pPr>
      <w:r>
        <w:t>12.3 Luồng đặt phòng (Employee)</w:t>
      </w:r>
    </w:p>
    <w:p>
      <w:pPr>
        <w:spacing w:after="120"/>
      </w:pPr>
      <w:r>
        <w:t>1. Hiển thị tất cả phòng.</w:t>
      </w:r>
    </w:p>
    <w:p>
      <w:pPr>
        <w:spacing w:after="120"/>
      </w:pPr>
      <w:r>
        <w:t>2. Nhập start/end time.</w:t>
      </w:r>
    </w:p>
    <w:p>
      <w:pPr>
        <w:spacing w:after="120"/>
      </w:pPr>
      <w:r>
        <w:t>3. Service lọc phòng trống theo time conflict.</w:t>
      </w:r>
    </w:p>
    <w:p>
      <w:pPr>
        <w:spacing w:after="120"/>
      </w:pPr>
      <w:r>
        <w:t>4. User chọn phòng trống.</w:t>
      </w:r>
    </w:p>
    <w:p>
      <w:pPr>
        <w:spacing w:after="120"/>
      </w:pPr>
      <w:r>
        <w:t>5. Validate số người theo sức chứa.</w:t>
      </w:r>
    </w:p>
    <w:p>
      <w:pPr>
        <w:spacing w:after="120"/>
      </w:pPr>
      <w:r>
        <w:t>6. Option thêm thiết bị/dịch vụ.</w:t>
      </w:r>
    </w:p>
    <w:p>
      <w:pPr>
        <w:spacing w:after="120"/>
      </w:pPr>
      <w:r>
        <w:t>7. Tạo booking trạng thái PENDING.</w:t>
      </w:r>
    </w:p>
    <w:p>
      <w:pPr>
        <w:spacing w:after="120"/>
      </w:pPr>
      <w:r>
        <w:t>8. Lưu transaction booking + booking_details.</w:t>
      </w:r>
    </w:p>
    <w:p/>
    <w:p>
      <w:pPr>
        <w:pStyle w:val="Heading2"/>
      </w:pPr>
      <w:r>
        <w:t>12.4 Luồng duyệt booking (Admin)</w:t>
      </w:r>
    </w:p>
    <w:p>
      <w:pPr>
        <w:spacing w:after="120"/>
      </w:pPr>
      <w:r>
        <w:t>1. Admin xem danh sách booking.</w:t>
      </w:r>
    </w:p>
    <w:p>
      <w:pPr>
        <w:spacing w:after="120"/>
      </w:pPr>
      <w:r>
        <w:t>2. Chỉ xử lý booking PENDING.</w:t>
      </w:r>
    </w:p>
    <w:p>
      <w:pPr>
        <w:spacing w:after="120"/>
      </w:pPr>
      <w:r>
        <w:t>3. Chọn duyệt/từ chối.</w:t>
      </w:r>
    </w:p>
    <w:p>
      <w:pPr>
        <w:spacing w:after="120"/>
      </w:pPr>
      <w:r>
        <w:t>4. Nếu duyệt: chọn support để phân công.</w:t>
      </w:r>
    </w:p>
    <w:p>
      <w:pPr>
        <w:spacing w:after="120"/>
      </w:pPr>
      <w:r>
        <w:t>5. Cập nhật status qua `BookingService.approveBooking()` hoặc `rejectBooking()`.</w:t>
      </w:r>
    </w:p>
    <w:p/>
    <w:p>
      <w:pPr>
        <w:pStyle w:val="Heading2"/>
      </w:pPr>
      <w:r>
        <w:t>12.5 Luồng hỗ trợ chuẩn bị (Support)</w:t>
      </w:r>
    </w:p>
    <w:p>
      <w:pPr>
        <w:spacing w:after="120"/>
      </w:pPr>
      <w:r>
        <w:t>1. Support xem booking được gán.</w:t>
      </w:r>
    </w:p>
    <w:p>
      <w:pPr>
        <w:spacing w:after="120"/>
      </w:pPr>
      <w:r>
        <w:t>2. Chọn booking và trạng thái chuẩn bị.</w:t>
      </w:r>
    </w:p>
    <w:p>
      <w:pPr>
        <w:spacing w:after="120"/>
      </w:pPr>
      <w:r>
        <w:t>3. `SupportService.updatePreparationStatus()` gọi `BookingService`.</w:t>
      </w:r>
    </w:p>
    <w:p>
      <w:pPr>
        <w:spacing w:after="120"/>
      </w:pPr>
      <w:r>
        <w:t>4. DAO update có điều kiện đúng support + status APPROVED.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13. Cơ chế validate hiện tại</w:t>
      </w:r>
    </w:p>
    <w:p/>
    <w:p>
      <w:pPr>
        <w:pStyle w:val="Heading3"/>
      </w:pPr>
      <w:r>
        <w:t>13.1 Validate tại UI (ngay lúc nhập)</w:t>
      </w:r>
    </w:p>
    <w:p>
      <w:pPr>
        <w:pStyle w:val="ListBullet"/>
        <w:spacing w:after="60"/>
      </w:pPr>
      <w:r>
        <w:t>Dùng `ConsoleHelper.promptWithValidation` / `promptIntInRange` / `promptPositiveInt`.</w:t>
      </w:r>
    </w:p>
    <w:p>
      <w:pPr>
        <w:pStyle w:val="ListBullet"/>
        <w:spacing w:after="60"/>
      </w:pPr>
      <w:r>
        <w:t>Với đặt phòng: có vòng lặp nhập lại khi sai (`y/n`, thời gian, số lượng...)</w:t>
      </w:r>
    </w:p>
    <w:p/>
    <w:p>
      <w:pPr>
        <w:pStyle w:val="Heading3"/>
      </w:pPr>
      <w:r>
        <w:t>13.2 Validate tại Service (bảo vệ nghiệp vụ)</w:t>
      </w:r>
    </w:p>
    <w:p>
      <w:pPr>
        <w:pStyle w:val="ListBullet"/>
        <w:spacing w:after="60"/>
      </w:pPr>
      <w:r>
        <w:t>Dù UI đã validate, service vẫn kiểm tra lại để tránh lỗi khi gọi từ nơi khác.</w:t>
      </w:r>
    </w:p>
    <w:p>
      <w:pPr>
        <w:pStyle w:val="ListBullet"/>
        <w:spacing w:after="60"/>
      </w:pPr>
      <w:r>
        <w:t>Đây là lớp bảo vệ quan trọng nhất của business rule.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14. Xử lý lỗi</w:t>
      </w:r>
    </w:p>
    <w:p>
      <w:pPr>
        <w:spacing w:after="120"/>
      </w:pPr>
      <w:r>
        <w:t>Pattern chung:</w:t>
      </w:r>
    </w:p>
    <w:p>
      <w:pPr>
        <w:pStyle w:val="ListBullet"/>
        <w:spacing w:after="60"/>
      </w:pPr>
      <w:r>
        <w:t>DAO ném `IllegalStateException` khi lỗi SQL/kết nối.</w:t>
      </w:r>
    </w:p>
    <w:p>
      <w:pPr>
        <w:pStyle w:val="ListBullet"/>
        <w:spacing w:after="60"/>
      </w:pPr>
      <w:r>
        <w:t>Service ném `IllegalArgumentException` khi dữ liệu đầu vào sai hoặc vi phạm rule.</w:t>
      </w:r>
    </w:p>
    <w:p>
      <w:pPr>
        <w:pStyle w:val="ListBullet"/>
        <w:spacing w:after="60"/>
      </w:pPr>
      <w:r>
        <w:t>UI bắt exception và in thông báo người dùng hiểu được.</w:t>
      </w:r>
    </w:p>
    <w:p/>
    <w:p>
      <w:pPr>
        <w:spacing w:after="120"/>
      </w:pPr>
      <w:r>
        <w:t>Ví dụ trong `BookingService`:</w:t>
      </w:r>
    </w:p>
    <w:p/>
    <w:p>
      <w:pPr>
        <w:spacing w:before="0" w:after="0" w:line="240" w:lineRule="auto"/>
      </w:pPr>
      <w:r>
        <w:rPr>
          <w:rFonts w:ascii="Consolas" w:hAnsi="Consolas"/>
          <w:sz w:val="20"/>
        </w:rPr>
        <w:t>if (bookingDAO.existsTimeConflict(roomId, startTime, endTime)) {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 xml:space="preserve">    throw new IllegalArgumentException("Phong da co lich trung trong khoang thoi gian nay.");</w:t>
      </w:r>
    </w:p>
    <w:p>
      <w:pPr>
        <w:spacing w:before="0" w:after="0" w:line="240" w:lineRule="auto"/>
      </w:pPr>
      <w:r>
        <w:rPr>
          <w:rFonts w:ascii="Consolas" w:hAnsi="Consolas"/>
          <w:sz w:val="20"/>
        </w:rPr>
        <w:t>}</w:t>
      </w:r>
    </w:p>
    <w:p/>
    <w:p/>
    <w:p>
      <w:r>
        <w:t>--------------------------------------------------------------------------------</w:t>
      </w:r>
    </w:p>
    <w:p/>
    <w:p>
      <w:pPr>
        <w:pStyle w:val="Heading2"/>
      </w:pPr>
      <w:r>
        <w:t>15. Dữ liệu ban đầu và tài khoản mặc định</w:t>
      </w:r>
    </w:p>
    <w:p/>
    <w:p>
      <w:pPr>
        <w:pStyle w:val="Heading3"/>
      </w:pPr>
      <w:r>
        <w:t>15.1 Seed DB</w:t>
      </w:r>
    </w:p>
    <w:p>
      <w:pPr>
        <w:spacing w:after="120"/>
      </w:pPr>
      <w:r>
        <w:t>Trong `DBConnection.initializeDatabase()` có seed:</w:t>
      </w:r>
    </w:p>
    <w:p>
      <w:pPr>
        <w:pStyle w:val="ListBullet"/>
        <w:spacing w:after="60"/>
      </w:pPr>
      <w:r>
        <w:t>3 thiết bị mẫu.</w:t>
      </w:r>
    </w:p>
    <w:p>
      <w:pPr>
        <w:pStyle w:val="ListBullet"/>
        <w:spacing w:after="60"/>
      </w:pPr>
      <w:r>
        <w:t>3 phòng mẫu.</w:t>
      </w:r>
    </w:p>
    <w:p/>
    <w:p>
      <w:pPr>
        <w:pStyle w:val="Heading3"/>
      </w:pPr>
      <w:r>
        <w:t>15.2 Tài khoản mặc định</w:t>
      </w:r>
    </w:p>
    <w:p>
      <w:pPr>
        <w:spacing w:after="120"/>
      </w:pPr>
      <w:r>
        <w:t>Trong `AuthService.seedDefaultAccounts()`:</w:t>
      </w:r>
    </w:p>
    <w:p>
      <w:pPr>
        <w:pStyle w:val="ListBullet"/>
        <w:spacing w:after="60"/>
      </w:pPr>
      <w:r>
        <w:t>`admin / Admin@123`</w:t>
      </w:r>
    </w:p>
    <w:p>
      <w:pPr>
        <w:pStyle w:val="ListBullet"/>
        <w:spacing w:after="60"/>
      </w:pPr>
      <w:r>
        <w:t>`support / Support@123`</w:t>
      </w:r>
    </w:p>
    <w:p/>
    <w:p>
      <w:pPr>
        <w:spacing w:after="120"/>
      </w:pPr>
      <w:r>
        <w:t>Lưu ý: password được hash khi lưu DB.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16. Test hiện có</w:t>
      </w:r>
    </w:p>
    <w:p>
      <w:pPr>
        <w:spacing w:after="120"/>
      </w:pPr>
      <w:r>
        <w:t>Vị trí file:</w:t>
      </w:r>
    </w:p>
    <w:p>
      <w:pPr>
        <w:pStyle w:val="ListBullet"/>
        <w:spacing w:after="60"/>
      </w:pPr>
      <w:r>
        <w:t>`test/java/service/BookingServiceTest.java`</w:t>
      </w:r>
    </w:p>
    <w:p>
      <w:pPr>
        <w:pStyle w:val="ListBullet"/>
        <w:spacing w:after="60"/>
      </w:pPr>
      <w:r>
        <w:t>`test/java/util/ValidatorTest.java`</w:t>
      </w:r>
    </w:p>
    <w:p/>
    <w:p>
      <w:pPr>
        <w:spacing w:after="120"/>
      </w:pPr>
      <w:r>
        <w:t>Đang test các phần:</w:t>
      </w:r>
    </w:p>
    <w:p>
      <w:pPr>
        <w:pStyle w:val="ListBullet"/>
        <w:spacing w:after="60"/>
      </w:pPr>
      <w:r>
        <w:t>Logic `isTimeConflict()`.</w:t>
      </w:r>
    </w:p>
    <w:p>
      <w:pPr>
        <w:pStyle w:val="ListBullet"/>
        <w:spacing w:after="60"/>
      </w:pPr>
      <w:r>
        <w:t>Validate thời gian quá khứ.</w:t>
      </w:r>
    </w:p>
    <w:p>
      <w:pPr>
        <w:pStyle w:val="ListBullet"/>
        <w:spacing w:after="60"/>
      </w:pPr>
      <w:r>
        <w:t>Validate sức chứa phòng &gt; số người.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17. Cách đọc code cho người mới</w:t>
      </w:r>
    </w:p>
    <w:p>
      <w:pPr>
        <w:spacing w:after="120"/>
      </w:pPr>
      <w:r>
        <w:t>Bạn nên đọc theo thứ tự này:</w:t>
      </w:r>
    </w:p>
    <w:p>
      <w:pPr>
        <w:spacing w:after="120"/>
      </w:pPr>
      <w:r>
        <w:t>1. `presentation/Main.java` (entry point).</w:t>
      </w:r>
    </w:p>
    <w:p>
      <w:pPr>
        <w:spacing w:after="120"/>
      </w:pPr>
      <w:r>
        <w:t>2. `presentation/AuthUI.java` (flow đăng nhập/điều hướng role).</w:t>
      </w:r>
    </w:p>
    <w:p>
      <w:pPr>
        <w:spacing w:after="120"/>
      </w:pPr>
      <w:r>
        <w:t>3. Mỗi role UI:</w:t>
      </w:r>
    </w:p>
    <w:p>
      <w:pPr>
        <w:pStyle w:val="ListBullet"/>
        <w:spacing w:after="60"/>
      </w:pPr>
      <w:r>
        <w:t>`presentation/AdminUI.java`</w:t>
      </w:r>
    </w:p>
    <w:p>
      <w:pPr>
        <w:pStyle w:val="ListBullet"/>
        <w:spacing w:after="60"/>
      </w:pPr>
      <w:r>
        <w:t>`presentation/EmployeeUI.java`</w:t>
      </w:r>
    </w:p>
    <w:p>
      <w:pPr>
        <w:pStyle w:val="ListBullet"/>
        <w:spacing w:after="60"/>
      </w:pPr>
      <w:r>
        <w:t>`presentation/SupportUI.java`</w:t>
      </w:r>
    </w:p>
    <w:p>
      <w:pPr>
        <w:spacing w:after="120"/>
      </w:pPr>
      <w:r>
        <w:t>4. Service liên quan:</w:t>
      </w:r>
    </w:p>
    <w:p>
      <w:pPr>
        <w:pStyle w:val="ListBullet"/>
        <w:spacing w:after="60"/>
      </w:pPr>
      <w:r>
        <w:t>`service/BookingService.java` (ưu tiên số 1).</w:t>
      </w:r>
    </w:p>
    <w:p>
      <w:pPr>
        <w:pStyle w:val="ListBullet"/>
        <w:spacing w:after="60"/>
      </w:pPr>
      <w:r>
        <w:t>`service/AuthService.java`, `service/AdminService.java`.</w:t>
      </w:r>
    </w:p>
    <w:p>
      <w:pPr>
        <w:spacing w:after="120"/>
      </w:pPr>
      <w:r>
        <w:t>5. DAO impl để hiểu SQL thật chạy như nào.</w:t>
      </w:r>
    </w:p>
    <w:p>
      <w:pPr>
        <w:spacing w:after="120"/>
      </w:pPr>
      <w:r>
        <w:t>6. `util/DBConnection.java` để hiểu schema.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18. Điểm mạnh hiện tại</w:t>
      </w:r>
    </w:p>
    <w:p>
      <w:pPr>
        <w:pStyle w:val="ListBullet"/>
        <w:spacing w:after="60"/>
      </w:pPr>
      <w:r>
        <w:t>Kiến trúc phân tầng rõ ràng.</w:t>
      </w:r>
    </w:p>
    <w:p>
      <w:pPr>
        <w:pStyle w:val="ListBullet"/>
        <w:spacing w:after="60"/>
      </w:pPr>
      <w:r>
        <w:t>Validate nhiều lớp (UI + Service).</w:t>
      </w:r>
    </w:p>
    <w:p>
      <w:pPr>
        <w:pStyle w:val="ListBullet"/>
        <w:spacing w:after="60"/>
      </w:pPr>
      <w:r>
        <w:t>Có rollback transaction ở các thao tác quan trọng.</w:t>
      </w:r>
    </w:p>
    <w:p>
      <w:pPr>
        <w:pStyle w:val="ListBullet"/>
        <w:spacing w:after="60"/>
      </w:pPr>
      <w:r>
        <w:t>Console UI dễ chạy, dễ demo.</w:t>
      </w:r>
    </w:p>
    <w:p>
      <w:pPr>
        <w:pStyle w:val="ListBullet"/>
        <w:spacing w:after="60"/>
      </w:pPr>
      <w:r>
        <w:t>Đã chuẩn hóa package enum sang `model.enums`.</w:t>
      </w:r>
    </w:p>
    <w:p>
      <w:pPr>
        <w:pStyle w:val="ListBullet"/>
        <w:spacing w:after="60"/>
      </w:pPr>
      <w:r>
        <w:t>Service đã hỗ trợ constructor injection để test/mocking tốt hơn.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19. Hạn chế và đề xuất cải tiến</w:t>
      </w:r>
    </w:p>
    <w:p/>
    <w:p>
      <w:pPr>
        <w:pStyle w:val="Heading3"/>
      </w:pPr>
      <w:r>
        <w:t>19.1 Hạn chế hiện tại</w:t>
      </w:r>
    </w:p>
    <w:p>
      <w:pPr>
        <w:pStyle w:val="ListBullet"/>
        <w:spacing w:after="60"/>
      </w:pPr>
      <w:r>
        <w:t>Chưa có test tích hợp DAO với DB thật.</w:t>
      </w:r>
    </w:p>
    <w:p>
      <w:pPr>
        <w:pStyle w:val="ListBullet"/>
        <w:spacing w:after="60"/>
      </w:pPr>
      <w:r>
        <w:t>Chưa có logging framework (đang dùng `System.out.println`).</w:t>
      </w:r>
    </w:p>
    <w:p>
      <w:pPr>
        <w:pStyle w:val="ListBullet"/>
        <w:spacing w:after="60"/>
      </w:pPr>
      <w:r>
        <w:t>Chưa có lớp cấu hình dependency tập trung (wiring thủ công bằng `new`).</w:t>
      </w:r>
    </w:p>
    <w:p>
      <w:pPr>
        <w:pStyle w:val="ListBullet"/>
        <w:spacing w:after="60"/>
      </w:pPr>
      <w:r>
        <w:t>Rule sức chứa hiện là `roomCapacity &gt; participants` (không cho bằng), cần xác nhận đúng nghiệp vụ mong muốn.</w:t>
      </w:r>
    </w:p>
    <w:p/>
    <w:p>
      <w:pPr>
        <w:pStyle w:val="Heading3"/>
      </w:pPr>
      <w:r>
        <w:t>19.2 Đề xuất</w:t>
      </w:r>
    </w:p>
    <w:p>
      <w:pPr>
        <w:spacing w:after="120"/>
      </w:pPr>
      <w:r>
        <w:t>1. Thêm test integration cho DAO.</w:t>
      </w:r>
    </w:p>
    <w:p>
      <w:pPr>
        <w:spacing w:after="120"/>
      </w:pPr>
      <w:r>
        <w:t>2. Tạo lớp `AppContext` để wire dependency tập trung.</w:t>
      </w:r>
    </w:p>
    <w:p>
      <w:pPr>
        <w:spacing w:after="120"/>
      </w:pPr>
      <w:r>
        <w:t>3. Thêm migration tool (Flyway/Liquibase) thay cho tạo schema thủ công.</w:t>
      </w:r>
    </w:p>
    <w:p>
      <w:pPr>
        <w:spacing w:after="120"/>
      </w:pPr>
      <w:r>
        <w:t>4. Bổ sung phân trang/lọc nâng cao ở các danh sách lớn.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20. Tóm tắt ngắn gọn để nhớ</w:t>
      </w:r>
    </w:p>
    <w:p>
      <w:pPr>
        <w:pStyle w:val="ListBullet"/>
        <w:spacing w:after="60"/>
      </w:pPr>
      <w:r>
        <w:t>`Main` khởi tạo DB và mở `AuthUI`.</w:t>
      </w:r>
    </w:p>
    <w:p>
      <w:pPr>
        <w:pStyle w:val="ListBullet"/>
        <w:spacing w:after="60"/>
      </w:pPr>
      <w:r>
        <w:t>`AuthUI` xác thực rồi điều hướng role.</w:t>
      </w:r>
    </w:p>
    <w:p>
      <w:pPr>
        <w:pStyle w:val="ListBullet"/>
        <w:spacing w:after="60"/>
      </w:pPr>
      <w:r>
        <w:t>Mỗi role có UI riêng.</w:t>
      </w:r>
    </w:p>
    <w:p>
      <w:pPr>
        <w:pStyle w:val="ListBullet"/>
        <w:spacing w:after="60"/>
      </w:pPr>
      <w:r>
        <w:t>UI gọi Service xử lý nghiệp vụ.</w:t>
      </w:r>
    </w:p>
    <w:p>
      <w:pPr>
        <w:pStyle w:val="ListBullet"/>
        <w:spacing w:after="60"/>
      </w:pPr>
      <w:r>
        <w:t>Service gọi DAO để thao tác DB.</w:t>
      </w:r>
    </w:p>
    <w:p>
      <w:pPr>
        <w:pStyle w:val="ListBullet"/>
        <w:spacing w:after="60"/>
      </w:pPr>
      <w:r>
        <w:t>Model là dữ liệu trung tâm, Util là hạ tầng hỗ trợ.</w:t>
      </w:r>
    </w:p>
    <w:p>
      <w:pPr>
        <w:pStyle w:val="ListBullet"/>
        <w:spacing w:after="60"/>
      </w:pPr>
      <w:r>
        <w:t>Booking là nghiệp vụ phức tạp nhất: thời gian + xung đột + sức chứa + thiết bị/dịch vụ + duyệt + chuẩn bị.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21. Danh sách file quan trọng (để mở nhanh)</w:t>
      </w:r>
    </w:p>
    <w:p>
      <w:pPr>
        <w:pStyle w:val="ListBullet"/>
        <w:spacing w:after="60"/>
      </w:pPr>
      <w:r>
        <w:t>`src/main/java/presentation/Main.java`</w:t>
      </w:r>
    </w:p>
    <w:p>
      <w:pPr>
        <w:pStyle w:val="ListBullet"/>
        <w:spacing w:after="60"/>
      </w:pPr>
      <w:r>
        <w:t>`src/main/java/presentation/AuthUI.java`</w:t>
      </w:r>
    </w:p>
    <w:p>
      <w:pPr>
        <w:pStyle w:val="ListBullet"/>
        <w:spacing w:after="60"/>
      </w:pPr>
      <w:r>
        <w:t>`src/main/java/presentation/AdminUI.java`</w:t>
      </w:r>
    </w:p>
    <w:p>
      <w:pPr>
        <w:pStyle w:val="ListBullet"/>
        <w:spacing w:after="60"/>
      </w:pPr>
      <w:r>
        <w:t>`src/main/java/presentation/EmployeeUI.java`</w:t>
      </w:r>
    </w:p>
    <w:p>
      <w:pPr>
        <w:pStyle w:val="ListBullet"/>
        <w:spacing w:after="60"/>
      </w:pPr>
      <w:r>
        <w:t>`src/main/java/presentation/SupportUI.java`</w:t>
      </w:r>
    </w:p>
    <w:p>
      <w:pPr>
        <w:pStyle w:val="ListBullet"/>
        <w:spacing w:after="60"/>
      </w:pPr>
      <w:r>
        <w:t>`src/main/java/presentation/employee/EmployeeBookingCreationUI.java`</w:t>
      </w:r>
    </w:p>
    <w:p>
      <w:pPr>
        <w:pStyle w:val="ListBullet"/>
        <w:spacing w:after="60"/>
      </w:pPr>
      <w:r>
        <w:t>`src/main/java/service/BookingService.java`</w:t>
      </w:r>
    </w:p>
    <w:p>
      <w:pPr>
        <w:pStyle w:val="ListBullet"/>
        <w:spacing w:after="60"/>
      </w:pPr>
      <w:r>
        <w:t>`src/main/java/service/AuthService.java`</w:t>
      </w:r>
    </w:p>
    <w:p>
      <w:pPr>
        <w:pStyle w:val="ListBullet"/>
        <w:spacing w:after="60"/>
      </w:pPr>
      <w:r>
        <w:t>`src/main/java/service/AdminService.java`</w:t>
      </w:r>
    </w:p>
    <w:p>
      <w:pPr>
        <w:pStyle w:val="ListBullet"/>
        <w:spacing w:after="60"/>
      </w:pPr>
      <w:r>
        <w:t>`src/main/java/dao/impl/BookingDAOImpl.java`</w:t>
      </w:r>
    </w:p>
    <w:p>
      <w:pPr>
        <w:pStyle w:val="ListBullet"/>
        <w:spacing w:after="60"/>
      </w:pPr>
      <w:r>
        <w:t>`src/main/java/util/DBConnection.java`</w:t>
      </w:r>
    </w:p>
    <w:p>
      <w:pPr>
        <w:pStyle w:val="ListBullet"/>
        <w:spacing w:after="60"/>
      </w:pPr>
      <w:r>
        <w:t>`src/main/java/util/Validator.java`</w:t>
      </w:r>
    </w:p>
    <w:p>
      <w:pPr>
        <w:pStyle w:val="ListBullet"/>
        <w:spacing w:after="60"/>
      </w:pPr>
      <w:r>
        <w:t>`src/main/java/model/Booking.java`</w:t>
      </w:r>
    </w:p>
    <w:p/>
    <w:p>
      <w:r>
        <w:t>--------------------------------------------------------------------------------</w:t>
      </w:r>
    </w:p>
    <w:p/>
    <w:p>
      <w:pPr>
        <w:pStyle w:val="Heading2"/>
      </w:pPr>
      <w:r>
        <w:t>22. Kết luận</w:t>
      </w:r>
    </w:p>
    <w:p>
      <w:pPr>
        <w:spacing w:after="120"/>
      </w:pPr>
      <w:r>
        <w:t>Nếu bạn chưa hiểu dự án, hãy xem theo luồng người dùng thật:</w:t>
      </w:r>
    </w:p>
    <w:p>
      <w:pPr>
        <w:pStyle w:val="ListBullet"/>
        <w:spacing w:after="60"/>
      </w:pPr>
      <w:r>
        <w:t>Đăng nhập -&gt; đi vào menu role -&gt; gọi service -&gt; chạm DAO -&gt; cập nhật DB.</w:t>
      </w:r>
    </w:p>
    <w:p/>
    <w:p>
      <w:pPr>
        <w:spacing w:after="120"/>
      </w:pPr>
      <w:r>
        <w:t>Bạn chỉ cần nắm chắc 3 file đầu tiên là đã hiểu hơn 60% hệ thống:</w:t>
      </w:r>
    </w:p>
    <w:p>
      <w:pPr>
        <w:spacing w:after="120"/>
      </w:pPr>
      <w:r>
        <w:t>1. `src/main/java/presentation/AuthUI.java`</w:t>
      </w:r>
    </w:p>
    <w:p>
      <w:pPr>
        <w:spacing w:after="120"/>
      </w:pPr>
      <w:r>
        <w:t>2. `src/main/java/service/BookingService.java`</w:t>
      </w:r>
    </w:p>
    <w:p>
      <w:pPr>
        <w:spacing w:after="120"/>
      </w:pPr>
      <w:r>
        <w:t>3. `src/main/java/dao/impl/BookingDAOImpl.java`</w:t>
      </w:r>
    </w:p>
    <w:p/>
    <w:p>
      <w:pPr>
        <w:spacing w:after="120"/>
      </w:pPr>
      <w:r>
        <w:t>Sau đó mở rộng sang Admin/Support và các service còn lại.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